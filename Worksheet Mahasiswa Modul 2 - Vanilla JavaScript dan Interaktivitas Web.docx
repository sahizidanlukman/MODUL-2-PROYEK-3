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1A71" w14:textId="77777777" w:rsidR="008470FB" w:rsidRDefault="00000000">
      <w:pPr>
        <w:spacing w:before="560" w:after="60"/>
      </w:pPr>
      <w:r>
        <w:rPr>
          <w:b/>
          <w:color w:val="2E75B6"/>
          <w:sz w:val="28"/>
        </w:rPr>
        <w:t>WORKSHEET MAHASISWA</w:t>
      </w:r>
    </w:p>
    <w:p w14:paraId="72D72A8D" w14:textId="77777777" w:rsidR="008470FB" w:rsidRDefault="00000000">
      <w:pPr>
        <w:pStyle w:val="Title"/>
      </w:pPr>
      <w:r>
        <w:t>Modul 2 — Vanilla JavaScript dan Interaktivitas Web</w:t>
      </w:r>
    </w:p>
    <w:p w14:paraId="43886AB1" w14:textId="7BD9BC32" w:rsidR="008470FB" w:rsidRDefault="00625589">
      <w:pPr>
        <w:pStyle w:val="Subtitle"/>
        <w:spacing w:after="280"/>
      </w:pPr>
      <w:r>
        <w:t>Dasar Java Script · DOM dan Event · Validasi Form · Asynchronous · Debugging</w:t>
      </w:r>
    </w:p>
    <w:tbl>
      <w:tblPr>
        <w:tblW w:w="9820" w:type="dxa"/>
        <w:jc w:val="center"/>
        <w:tblLayout w:type="fixed"/>
        <w:tblLook w:val="04A0" w:firstRow="1" w:lastRow="0" w:firstColumn="1" w:lastColumn="0" w:noHBand="0" w:noVBand="1"/>
      </w:tblPr>
      <w:tblGrid>
        <w:gridCol w:w="9820"/>
      </w:tblGrid>
      <w:tr w:rsidR="008470FB" w14:paraId="255335DA"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6371F1B9" w14:textId="77777777" w:rsidR="008470FB" w:rsidRDefault="00000000">
            <w:r>
              <w:rPr>
                <w:b/>
                <w:color w:val="1F4E78"/>
                <w:sz w:val="19"/>
              </w:rPr>
              <w:t xml:space="preserve">Mata Kuliah  </w:t>
            </w:r>
            <w:r>
              <w:rPr>
                <w:sz w:val="19"/>
              </w:rPr>
              <w:t>Proyek 3 — Proyek Pengembangan Perangkat Lunak Berbasis Web · D3 Teknik Informatika</w:t>
            </w:r>
          </w:p>
        </w:tc>
      </w:tr>
    </w:tbl>
    <w:p w14:paraId="0445B867" w14:textId="77777777" w:rsidR="008470FB" w:rsidRDefault="008470FB">
      <w:pPr>
        <w:spacing w:after="60"/>
      </w:pPr>
    </w:p>
    <w:tbl>
      <w:tblPr>
        <w:tblW w:w="9820" w:type="dxa"/>
        <w:jc w:val="center"/>
        <w:tblLayout w:type="fixed"/>
        <w:tblLook w:val="04A0" w:firstRow="1" w:lastRow="0" w:firstColumn="1" w:lastColumn="0" w:noHBand="0" w:noVBand="1"/>
      </w:tblPr>
      <w:tblGrid>
        <w:gridCol w:w="2368"/>
        <w:gridCol w:w="7452"/>
      </w:tblGrid>
      <w:tr w:rsidR="008470FB" w14:paraId="3B6B1CE0" w14:textId="77777777">
        <w:trPr>
          <w:cantSplit/>
          <w:tblHeader/>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01BFF07C" w14:textId="77777777" w:rsidR="008470FB" w:rsidRDefault="00000000">
            <w:r>
              <w:rPr>
                <w:b/>
                <w:color w:val="1F4E78"/>
                <w:sz w:val="18"/>
              </w:rPr>
              <w:t>Identitas</w:t>
            </w:r>
          </w:p>
        </w:tc>
        <w:tc>
          <w:tcPr>
            <w:tcW w:w="7453"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3B7966D7" w14:textId="77777777" w:rsidR="008470FB" w:rsidRDefault="00000000">
            <w:r>
              <w:rPr>
                <w:b/>
                <w:color w:val="1F4E78"/>
                <w:sz w:val="18"/>
              </w:rPr>
              <w:t>Isian</w:t>
            </w:r>
          </w:p>
        </w:tc>
      </w:tr>
      <w:tr w:rsidR="008470FB" w14:paraId="13E80F73"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F94E5" w14:textId="77777777" w:rsidR="008470FB" w:rsidRDefault="00000000">
            <w:r>
              <w:rPr>
                <w:sz w:val="19"/>
              </w:rPr>
              <w:t>Nama</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3FCEA8" w14:textId="617FAA32" w:rsidR="008470FB" w:rsidRDefault="00D60823">
            <w:r>
              <w:t>Sahizidan Lukman Hakim</w:t>
            </w:r>
          </w:p>
        </w:tc>
      </w:tr>
      <w:tr w:rsidR="008470FB" w14:paraId="6CD4109A"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A5718A" w14:textId="77777777" w:rsidR="008470FB" w:rsidRDefault="00000000">
            <w:r>
              <w:rPr>
                <w:sz w:val="19"/>
              </w:rPr>
              <w:t>NIM</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018EE8" w14:textId="7BA6E145" w:rsidR="008470FB" w:rsidRDefault="00D60823">
            <w:r>
              <w:t>251511060</w:t>
            </w:r>
          </w:p>
        </w:tc>
      </w:tr>
      <w:tr w:rsidR="008470FB" w14:paraId="0D4AF819"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8DD83D" w14:textId="77777777" w:rsidR="008470FB" w:rsidRDefault="00000000">
            <w:r>
              <w:rPr>
                <w:sz w:val="19"/>
              </w:rPr>
              <w:t>Kelas</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4C0A" w14:textId="53E93698" w:rsidR="008470FB" w:rsidRDefault="00D60823">
            <w:r>
              <w:t>2B – D3</w:t>
            </w:r>
          </w:p>
        </w:tc>
      </w:tr>
      <w:tr w:rsidR="008470FB" w14:paraId="1A948610"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01C901B" w14:textId="77777777" w:rsidR="008470FB" w:rsidRDefault="00000000">
            <w:r>
              <w:rPr>
                <w:sz w:val="19"/>
              </w:rPr>
              <w:t>Tanggal Mulai</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D1180D" w14:textId="74D41532" w:rsidR="008470FB" w:rsidRDefault="00D60823">
            <w:r>
              <w:t>14/09/2026</w:t>
            </w:r>
          </w:p>
        </w:tc>
      </w:tr>
      <w:tr w:rsidR="008470FB" w14:paraId="274A9678"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E7D766" w14:textId="77777777" w:rsidR="008470FB" w:rsidRDefault="00000000">
            <w:r>
              <w:rPr>
                <w:sz w:val="19"/>
              </w:rPr>
              <w:t>Tanggal Pengumpulan</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3F37C0" w14:textId="77777777" w:rsidR="008470FB" w:rsidRDefault="008470FB"/>
        </w:tc>
      </w:tr>
      <w:tr w:rsidR="008470FB" w14:paraId="2C77FD8C"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7B4BA3" w14:textId="77777777" w:rsidR="008470FB" w:rsidRDefault="00000000">
            <w:r>
              <w:rPr>
                <w:sz w:val="19"/>
              </w:rPr>
              <w:t>URL Repository</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11A872" w14:textId="6DEDA090" w:rsidR="008470FB" w:rsidRDefault="00D60823">
            <w:r w:rsidRPr="00D60823">
              <w:t>https://github.com/sahizidanlukman/MODUL-2-PROYEK-3.git</w:t>
            </w:r>
          </w:p>
        </w:tc>
      </w:tr>
    </w:tbl>
    <w:p w14:paraId="1246BF6D" w14:textId="77777777" w:rsidR="008470FB" w:rsidRDefault="008470FB">
      <w:pPr>
        <w:spacing w:after="60"/>
      </w:pPr>
    </w:p>
    <w:p w14:paraId="3F2A6ABA" w14:textId="77777777" w:rsidR="008470FB" w:rsidRDefault="00000000">
      <w:pPr>
        <w:pStyle w:val="Heading2"/>
        <w:spacing w:before="120"/>
      </w:pPr>
      <w:r>
        <w:t>Petunjuk Penggunaan</w:t>
      </w:r>
    </w:p>
    <w:p w14:paraId="594D28E7" w14:textId="77777777" w:rsidR="008470FB" w:rsidRDefault="00000000">
      <w:pPr>
        <w:spacing w:after="60"/>
      </w:pPr>
      <w:r>
        <w:t>☐ Isi worksheet bersamaan dengan pengerjaan modul, bukan setelah seluruh tugas selesai.</w:t>
      </w:r>
    </w:p>
    <w:p w14:paraId="0026FCC4" w14:textId="77777777" w:rsidR="008470FB" w:rsidRPr="00625589" w:rsidRDefault="00000000">
      <w:pPr>
        <w:spacing w:after="60"/>
        <w:rPr>
          <w:lang w:val="fi-FI"/>
        </w:rPr>
      </w:pPr>
      <w:r w:rsidRPr="00625589">
        <w:rPr>
          <w:lang w:val="fi-FI"/>
        </w:rPr>
        <w:t>☐ Pada eksperimen, tulis prediksi sebelum menjalankan kode, lalu catat hasil aktual dan bukti.</w:t>
      </w:r>
    </w:p>
    <w:p w14:paraId="72BB8C52" w14:textId="77777777" w:rsidR="008470FB" w:rsidRPr="00625589" w:rsidRDefault="00000000">
      <w:pPr>
        <w:spacing w:after="60"/>
        <w:rPr>
          <w:lang w:val="fi-FI"/>
        </w:rPr>
      </w:pPr>
      <w:r w:rsidRPr="00625589">
        <w:rPr>
          <w:lang w:val="fi-FI"/>
        </w:rPr>
        <w:t>☐ Gunakan Console, Elements, Network, dan tampilan halaman sebagai sumber bukti sesuai aktivitas.</w:t>
      </w:r>
    </w:p>
    <w:p w14:paraId="20030A92" w14:textId="77777777" w:rsidR="008470FB" w:rsidRPr="00625589" w:rsidRDefault="00000000">
      <w:pPr>
        <w:spacing w:after="60"/>
        <w:rPr>
          <w:lang w:val="fi-FI"/>
        </w:rPr>
      </w:pPr>
      <w:r w:rsidRPr="00625589">
        <w:rPr>
          <w:lang w:val="fi-FI"/>
        </w:rPr>
        <w:t>☐ Gunakan hint secara bertahap; catat percobaan sebelum membuka hint berikutnya.</w:t>
      </w:r>
    </w:p>
    <w:p w14:paraId="2FB950BE" w14:textId="77777777" w:rsidR="008470FB" w:rsidRPr="00625589" w:rsidRDefault="00000000">
      <w:pPr>
        <w:spacing w:after="60"/>
        <w:rPr>
          <w:lang w:val="fi-FI"/>
        </w:rPr>
      </w:pPr>
      <w:r w:rsidRPr="00625589">
        <w:rPr>
          <w:lang w:val="fi-FI"/>
        </w:rPr>
        <w:t>☐ Catat penggunaan AI atau sumber bantuan secara transparan dan lakukan verifikasi mandiri.</w:t>
      </w:r>
    </w:p>
    <w:p w14:paraId="735B4A5C" w14:textId="77777777" w:rsidR="008470FB" w:rsidRPr="00625589" w:rsidRDefault="00000000">
      <w:pPr>
        <w:spacing w:after="60"/>
        <w:rPr>
          <w:lang w:val="fi-FI"/>
        </w:rPr>
      </w:pPr>
      <w:r w:rsidRPr="00625589">
        <w:rPr>
          <w:lang w:val="fi-FI"/>
        </w:rPr>
        <w:t>☐ Worksheet dikumpulkan dalam PDF bersama bukti yang disyaratkan pada tugas.</w:t>
      </w:r>
    </w:p>
    <w:tbl>
      <w:tblPr>
        <w:tblW w:w="9820" w:type="dxa"/>
        <w:jc w:val="center"/>
        <w:tblLayout w:type="fixed"/>
        <w:tblLook w:val="04A0" w:firstRow="1" w:lastRow="0" w:firstColumn="1" w:lastColumn="0" w:noHBand="0" w:noVBand="1"/>
      </w:tblPr>
      <w:tblGrid>
        <w:gridCol w:w="9820"/>
      </w:tblGrid>
      <w:tr w:rsidR="008470FB" w14:paraId="1884133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10409440" w14:textId="77777777" w:rsidR="008470FB" w:rsidRDefault="00000000" w:rsidP="006D0175">
            <w:pPr>
              <w:jc w:val="both"/>
            </w:pPr>
            <w:r w:rsidRPr="00625589">
              <w:rPr>
                <w:b/>
                <w:color w:val="1F4E78"/>
                <w:sz w:val="19"/>
                <w:lang w:val="fi-FI"/>
              </w:rPr>
              <w:t xml:space="preserve">Alur Belajar  </w:t>
            </w:r>
            <w:r w:rsidRPr="00625589">
              <w:rPr>
                <w:sz w:val="19"/>
                <w:lang w:val="fi-FI"/>
              </w:rPr>
              <w:t xml:space="preserve">Alur pembelajaran dilaksanakan melalui lima tahap, yaitu membuat prediksi, menjalankan percobaan, mengamati hasil, menjelaskan temuan, dan melakukan perbaikan. </w:t>
            </w:r>
            <w:r>
              <w:rPr>
                <w:sz w:val="19"/>
              </w:rPr>
              <w:t>Bukti proses memiliki kedudukan yang sama pentingnya dengan hasil akhir.</w:t>
            </w:r>
          </w:p>
        </w:tc>
      </w:tr>
    </w:tbl>
    <w:p w14:paraId="1DE23F7C" w14:textId="77777777" w:rsidR="008470FB" w:rsidRDefault="008470FB">
      <w:pPr>
        <w:spacing w:after="60"/>
      </w:pPr>
    </w:p>
    <w:p w14:paraId="0823F892" w14:textId="77777777" w:rsidR="008602A0" w:rsidRDefault="008602A0">
      <w:pPr>
        <w:pStyle w:val="Heading1"/>
        <w:spacing w:before="160" w:after="80"/>
      </w:pPr>
    </w:p>
    <w:p w14:paraId="5043D5B7" w14:textId="77777777" w:rsidR="008602A0" w:rsidRDefault="008602A0">
      <w:pPr>
        <w:spacing w:after="200" w:line="276" w:lineRule="auto"/>
        <w:rPr>
          <w:rFonts w:asciiTheme="majorHAnsi" w:eastAsiaTheme="majorEastAsia" w:hAnsiTheme="majorHAnsi" w:cstheme="majorBidi"/>
          <w:b/>
          <w:bCs/>
          <w:color w:val="1F4E78"/>
          <w:sz w:val="32"/>
          <w:szCs w:val="28"/>
        </w:rPr>
      </w:pPr>
      <w:r>
        <w:br w:type="page"/>
      </w:r>
    </w:p>
    <w:p w14:paraId="1D73A167" w14:textId="3E835AEC" w:rsidR="008470FB" w:rsidRDefault="00000000">
      <w:pPr>
        <w:pStyle w:val="Heading1"/>
        <w:spacing w:before="160" w:after="80"/>
      </w:pPr>
      <w:r>
        <w:lastRenderedPageBreak/>
        <w:t>A. Eksperimen</w:t>
      </w:r>
    </w:p>
    <w:p w14:paraId="7803A4B0" w14:textId="77777777" w:rsidR="008470FB" w:rsidRDefault="00000000">
      <w:pPr>
        <w:pStyle w:val="Heading2"/>
        <w:spacing w:before="120"/>
      </w:pPr>
      <w:r>
        <w:t>A1. Eksperimen Console dan Tipe Data</w:t>
      </w:r>
    </w:p>
    <w:p w14:paraId="3ED1DD96" w14:textId="77777777" w:rsidR="008470FB" w:rsidRDefault="00000000">
      <w:pPr>
        <w:spacing w:after="60"/>
      </w:pPr>
      <w:r>
        <w:rPr>
          <w:i/>
          <w:color w:val="666666"/>
          <w:sz w:val="17"/>
        </w:rPr>
        <w:t>Isi kolom Prediksi sebelum membuka Console. Setelah menjalankan kode, catat hasil aktual dan alasan perbedaannya.</w:t>
      </w:r>
    </w:p>
    <w:tbl>
      <w:tblPr>
        <w:tblW w:w="9820" w:type="dxa"/>
        <w:jc w:val="center"/>
        <w:tblLayout w:type="fixed"/>
        <w:tblLook w:val="04A0" w:firstRow="1" w:lastRow="0" w:firstColumn="1" w:lastColumn="0" w:noHBand="0" w:noVBand="1"/>
      </w:tblPr>
      <w:tblGrid>
        <w:gridCol w:w="2042"/>
        <w:gridCol w:w="1582"/>
        <w:gridCol w:w="1648"/>
        <w:gridCol w:w="1714"/>
        <w:gridCol w:w="2834"/>
      </w:tblGrid>
      <w:tr w:rsidR="008470FB" w14:paraId="44CBB715" w14:textId="77777777">
        <w:trPr>
          <w:cantSplit/>
          <w:tblHeader/>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2EA1D4"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Ekspresi atau Pemeriksaan</w:t>
            </w:r>
          </w:p>
        </w:tc>
        <w:tc>
          <w:tcPr>
            <w:tcW w:w="158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C030FCA"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Prediksi</w:t>
            </w:r>
          </w:p>
        </w:tc>
        <w:tc>
          <w:tcPr>
            <w:tcW w:w="16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81A70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Hasil Aktual</w:t>
            </w:r>
          </w:p>
        </w:tc>
        <w:tc>
          <w:tcPr>
            <w:tcW w:w="171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F2826E"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Tipe Data atau Makna</w:t>
            </w:r>
          </w:p>
        </w:tc>
        <w:tc>
          <w:tcPr>
            <w:tcW w:w="283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826E3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Penjelasan</w:t>
            </w:r>
          </w:p>
        </w:tc>
      </w:tr>
      <w:tr w:rsidR="008470FB" w14:paraId="7D179EAB"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3B7ED0" w14:textId="77777777" w:rsidR="008470FB" w:rsidRDefault="00000000">
            <w:r>
              <w:rPr>
                <w:sz w:val="16"/>
              </w:rPr>
              <w:t>typeof nama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7CD7C4" w14:textId="193B6395" w:rsidR="008470FB" w:rsidRDefault="003B697A">
            <w:r>
              <w:t xml:space="preserve">String </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6E4AC1" w14:textId="051E8FDB" w:rsidR="008470FB" w:rsidRDefault="003B697A">
            <w:r>
              <w:t xml:space="preserve">“String” </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368BB4" w14:textId="7BD7840F" w:rsidR="008470FB" w:rsidRDefault="003B697A">
            <w:r>
              <w:t xml:space="preserve">String </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9A5E12" w14:textId="696CF047" w:rsidR="008470FB" w:rsidRDefault="003B697A">
            <w:r>
              <w:t xml:space="preserve">Nilai ‘Rani bertipe string karena terdapat tanda </w:t>
            </w:r>
            <w:r w:rsidR="00AD1796">
              <w:t>petik</w:t>
            </w:r>
          </w:p>
        </w:tc>
      </w:tr>
      <w:tr w:rsidR="008470FB" w14:paraId="30C9926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F06ED" w14:textId="77777777" w:rsidR="008470FB" w:rsidRDefault="00000000">
            <w:r>
              <w:rPr>
                <w:sz w:val="16"/>
              </w:rPr>
              <w:t>typeof nilaiTeks</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296EDD" w14:textId="59B08213" w:rsidR="008470FB" w:rsidRDefault="003B697A">
            <w:r>
              <w:t xml:space="preserve">String </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8EFA09" w14:textId="5E15E000" w:rsidR="008470FB" w:rsidRDefault="00AD1796">
            <w:r>
              <w:t xml:space="preserve">“String” </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D1B1EBB" w14:textId="524BD265" w:rsidR="008470FB" w:rsidRDefault="00AD1796">
            <w:r>
              <w:t xml:space="preserve">String </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76E8B1" w14:textId="6E4CB126" w:rsidR="008470FB" w:rsidRDefault="00AD1796">
            <w:r>
              <w:t>Nilai ’80’ bertipe string karena terdapat tanda petik</w:t>
            </w:r>
          </w:p>
        </w:tc>
      </w:tr>
      <w:tr w:rsidR="008470FB" w14:paraId="655406F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02A441" w14:textId="77777777" w:rsidR="008470FB" w:rsidRDefault="00000000">
            <w:r>
              <w:rPr>
                <w:sz w:val="16"/>
              </w:rPr>
              <w:t>typeof nilaiAngka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6430D9" w14:textId="32ADB236" w:rsidR="008470FB" w:rsidRDefault="00AD1796">
            <w:r>
              <w:t xml:space="preserve">Number </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B2C980" w14:textId="57F5E37C" w:rsidR="008470FB" w:rsidRDefault="00AD1796">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BE91715" w14:textId="1092ED56" w:rsidR="008470FB" w:rsidRDefault="00AD1796">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274378" w14:textId="7213DA76" w:rsidR="008470FB" w:rsidRDefault="00AD1796">
            <w:r>
              <w:t>Karena nilai 80 ditulis tanpa ada tanda petik</w:t>
            </w:r>
          </w:p>
        </w:tc>
      </w:tr>
      <w:tr w:rsidR="008470FB" w14:paraId="1A4C21CE"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9C30A8" w14:textId="77777777" w:rsidR="008470FB" w:rsidRDefault="00000000">
            <w:r>
              <w:rPr>
                <w:sz w:val="16"/>
              </w:rPr>
              <w:t>nilaiTeks + 5</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0391B1" w14:textId="3514E125" w:rsidR="008470FB" w:rsidRDefault="00AD1796">
            <w:r>
              <w:t>805</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5F92C62" w14:textId="3C483D23" w:rsidR="008470FB" w:rsidRDefault="00AD1796">
            <w:r>
              <w:t>“805”</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2899D1" w14:textId="449236D1" w:rsidR="008470FB" w:rsidRDefault="00AD1796">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7A1EE9E" w14:textId="4DD14552" w:rsidR="008470FB" w:rsidRDefault="00AD1796">
            <w:r>
              <w:t>Karena salah satu operasi bertipe string kemudian operator + langsung menggabungkan teks</w:t>
            </w:r>
          </w:p>
        </w:tc>
      </w:tr>
      <w:tr w:rsidR="008470FB" w14:paraId="0484EBC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B99FCB" w14:textId="77777777" w:rsidR="008470FB" w:rsidRDefault="00000000">
            <w:r>
              <w:rPr>
                <w:sz w:val="16"/>
              </w:rPr>
              <w:t>Number(nilaiTeks) + 5</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342548" w14:textId="45CC72BA" w:rsidR="008470FB" w:rsidRDefault="00AD1796">
            <w:r>
              <w:t>85</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8722C9" w14:textId="4D7DE24D" w:rsidR="008470FB" w:rsidRDefault="00AD1796">
            <w:r>
              <w:t>85</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4E3496" w14:textId="4712E371" w:rsidR="008470FB" w:rsidRDefault="00AD1796">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4447D8" w14:textId="2B3C6D31" w:rsidR="008470FB" w:rsidRDefault="00AD1796">
            <w:r>
              <w:t>Fungsi Number() akan mengubah tipe string menjadi angka kemdian dijumlahkan dengan 5, jadi 80+5=85</w:t>
            </w:r>
          </w:p>
        </w:tc>
      </w:tr>
      <w:tr w:rsidR="008470FB" w14:paraId="67642AA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5627FA" w14:textId="77777777" w:rsidR="008470FB" w:rsidRDefault="00000000">
            <w:r>
              <w:rPr>
                <w:sz w:val="16"/>
              </w:rPr>
              <w:t>nilaiTeks == nilaiAngka</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48973B" w14:textId="6D5ED218" w:rsidR="008470FB" w:rsidRDefault="005D75F3">
            <w:r>
              <w:t>true</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DEA48D" w14:textId="59E10649" w:rsidR="008470FB" w:rsidRDefault="005D75F3">
            <w:r>
              <w:t>true</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B8134" w14:textId="59D9A849" w:rsidR="008470FB" w:rsidRDefault="005D75F3">
            <w:r>
              <w:t>Boolean</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786269" w14:textId="5D471AF4" w:rsidR="008470FB" w:rsidRDefault="005D75F3">
            <w:r>
              <w:t>Operator == melakukan konversi tipe data kemudian membandingkan nilainya. NilaiTeks string ’80’ dan nilaiAngka bertipe Number 80 maka true</w:t>
            </w:r>
          </w:p>
        </w:tc>
      </w:tr>
      <w:tr w:rsidR="008470FB" w14:paraId="46C32CE3"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C59168" w14:textId="77777777" w:rsidR="008470FB" w:rsidRDefault="00000000">
            <w:r>
              <w:rPr>
                <w:sz w:val="16"/>
              </w:rPr>
              <w:t>nilaiTeks === nilaiAngka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67E780" w14:textId="6711A15B" w:rsidR="008470FB" w:rsidRDefault="005D75F3">
            <w:r>
              <w:t>false</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328CD21" w14:textId="1B0AB4B1" w:rsidR="008470FB" w:rsidRDefault="005D75F3">
            <w:r>
              <w:t>false</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243C" w14:textId="500E38C6" w:rsidR="008470FB" w:rsidRDefault="005D75F3">
            <w:r>
              <w:t>Boolean</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44E2F2" w14:textId="6FB05D62" w:rsidR="008470FB" w:rsidRDefault="005D75F3">
            <w:r>
              <w:t>Operator === membadningkan nilai dan tipe datanya, karena string beda dengan number maka hasilnya false</w:t>
            </w:r>
          </w:p>
        </w:tc>
      </w:tr>
      <w:tr w:rsidR="008470FB" w14:paraId="2CFADD9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9DEB8A" w14:textId="77777777" w:rsidR="008470FB" w:rsidRDefault="00000000">
            <w:r>
              <w:rPr>
                <w:sz w:val="16"/>
              </w:rPr>
              <w:t>Number(teks bukan angka)</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61D643" w14:textId="1BE75BB7" w:rsidR="008470FB" w:rsidRDefault="005D75F3">
            <w:r>
              <w:t>false</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65ACF8" w14:textId="772FA254" w:rsidR="008470FB" w:rsidRDefault="005D75F3">
            <w:r>
              <w:t>Nan</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A97DD6" w14:textId="7F907C87" w:rsidR="008470FB" w:rsidRDefault="005D75F3">
            <w:r>
              <w:t>Number</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4D491F" w14:textId="617F88B9" w:rsidR="008470FB" w:rsidRDefault="005D75F3">
            <w:r>
              <w:t>Fungai Number() gagal mengubah</w:t>
            </w:r>
            <w:r w:rsidR="00E079C9">
              <w:t xml:space="preserve"> teks menjadi angka </w:t>
            </w:r>
          </w:p>
        </w:tc>
      </w:tr>
    </w:tbl>
    <w:p w14:paraId="2F13AD98" w14:textId="77777777" w:rsidR="008470FB" w:rsidRDefault="008470FB">
      <w:pPr>
        <w:spacing w:after="60"/>
      </w:pPr>
    </w:p>
    <w:p w14:paraId="20F75B7D" w14:textId="77777777" w:rsidR="008470FB" w:rsidRDefault="00000000">
      <w:pPr>
        <w:pStyle w:val="FormLabel"/>
        <w:keepNext/>
      </w:pPr>
      <w:r>
        <w:lastRenderedPageBreak/>
        <w:t>Apa bukti bahwa angka 80 dan teks "80" berbeda?</w:t>
      </w:r>
    </w:p>
    <w:tbl>
      <w:tblPr>
        <w:tblStyle w:val="TableGrid"/>
        <w:tblW w:w="0" w:type="auto"/>
        <w:tblLook w:val="04A0" w:firstRow="1" w:lastRow="0" w:firstColumn="1" w:lastColumn="0" w:noHBand="0" w:noVBand="1"/>
      </w:tblPr>
      <w:tblGrid>
        <w:gridCol w:w="10382"/>
      </w:tblGrid>
      <w:tr w:rsidR="006D0175" w14:paraId="6C05D798" w14:textId="77777777" w:rsidTr="006D0175">
        <w:tc>
          <w:tcPr>
            <w:tcW w:w="10382" w:type="dxa"/>
          </w:tcPr>
          <w:p w14:paraId="17AF22E3" w14:textId="4EE4154A" w:rsidR="006D0175" w:rsidRDefault="00E079C9">
            <w:pPr>
              <w:pStyle w:val="FormLabel"/>
              <w:keepNext/>
            </w:pPr>
            <w:r>
              <w:t>Selain perbedaan tanda petik, Ketika dilakukan membandingkan dengan operator 80 === ‘80’ menghasilkan false, kemudian saat ditambahkan 5, ‘80’+5 menghasulkan “805” bertipe string sedangkan 80 +5 menghasilkan 85 bertipe Number</w:t>
            </w:r>
          </w:p>
          <w:p w14:paraId="4F7F91B6" w14:textId="77777777" w:rsidR="006D0175" w:rsidRDefault="006D0175">
            <w:pPr>
              <w:pStyle w:val="FormLabel"/>
              <w:keepNext/>
            </w:pPr>
          </w:p>
        </w:tc>
      </w:tr>
    </w:tbl>
    <w:p w14:paraId="71185CA0" w14:textId="77777777" w:rsidR="006D0175" w:rsidRDefault="006D0175">
      <w:pPr>
        <w:pStyle w:val="FormLabel"/>
        <w:keepNext/>
      </w:pPr>
    </w:p>
    <w:p w14:paraId="5F1B832A" w14:textId="3A8DE85F" w:rsidR="008470FB" w:rsidRDefault="00000000">
      <w:pPr>
        <w:pStyle w:val="FormLabel"/>
        <w:keepNext/>
      </w:pPr>
      <w:r>
        <w:t>Mengapa operator + dapat menghasilkan hasil yang berbeda?</w:t>
      </w:r>
    </w:p>
    <w:tbl>
      <w:tblPr>
        <w:tblStyle w:val="TableGrid"/>
        <w:tblW w:w="0" w:type="auto"/>
        <w:tblLook w:val="04A0" w:firstRow="1" w:lastRow="0" w:firstColumn="1" w:lastColumn="0" w:noHBand="0" w:noVBand="1"/>
      </w:tblPr>
      <w:tblGrid>
        <w:gridCol w:w="10382"/>
      </w:tblGrid>
      <w:tr w:rsidR="006D0175" w14:paraId="2CD5F625" w14:textId="77777777" w:rsidTr="006D0175">
        <w:tc>
          <w:tcPr>
            <w:tcW w:w="10382" w:type="dxa"/>
          </w:tcPr>
          <w:p w14:paraId="613215A9" w14:textId="6F54894E" w:rsidR="006D0175" w:rsidRDefault="00E079C9" w:rsidP="006D0175">
            <w:pPr>
              <w:pStyle w:val="FormLabel"/>
              <w:keepNext/>
            </w:pPr>
            <w:r>
              <w:t xml:space="preserve">Operator + dapat digunakan di 2 fungsi yang berbeda, jika kedua operan bertipe angka maka akan melakukan penjumlahan tetapi jika salah satunya bertipe string maka akan melakukan penggabungan teks </w:t>
            </w:r>
          </w:p>
          <w:p w14:paraId="56238C9B" w14:textId="77777777" w:rsidR="006D0175" w:rsidRDefault="006D0175" w:rsidP="006D0175">
            <w:pPr>
              <w:pStyle w:val="FormLabel"/>
              <w:keepNext/>
            </w:pPr>
          </w:p>
        </w:tc>
      </w:tr>
    </w:tbl>
    <w:p w14:paraId="1AB425F4" w14:textId="77777777" w:rsidR="006D0175" w:rsidRDefault="006D0175" w:rsidP="006D0175">
      <w:pPr>
        <w:pStyle w:val="FormLabel"/>
        <w:keepNext/>
      </w:pPr>
    </w:p>
    <w:p w14:paraId="2BE2E4B2" w14:textId="77777777" w:rsidR="008470FB" w:rsidRDefault="00000000">
      <w:pPr>
        <w:pStyle w:val="FormLabel"/>
        <w:keepNext/>
      </w:pPr>
      <w:r>
        <w:t>Mengapa perbandingan ketat === menjadi pilihan awal yang lebih aman?</w:t>
      </w:r>
    </w:p>
    <w:tbl>
      <w:tblPr>
        <w:tblStyle w:val="TableGrid"/>
        <w:tblW w:w="0" w:type="auto"/>
        <w:tblLook w:val="04A0" w:firstRow="1" w:lastRow="0" w:firstColumn="1" w:lastColumn="0" w:noHBand="0" w:noVBand="1"/>
      </w:tblPr>
      <w:tblGrid>
        <w:gridCol w:w="10382"/>
      </w:tblGrid>
      <w:tr w:rsidR="006D0175" w14:paraId="02DA40B2" w14:textId="77777777" w:rsidTr="006D0175">
        <w:tc>
          <w:tcPr>
            <w:tcW w:w="10382" w:type="dxa"/>
          </w:tcPr>
          <w:p w14:paraId="68C6A6D4" w14:textId="77777777" w:rsidR="006D0175" w:rsidRDefault="006D0175">
            <w:pPr>
              <w:spacing w:after="60" w:line="204" w:lineRule="auto"/>
            </w:pPr>
          </w:p>
          <w:p w14:paraId="70F1AF2D" w14:textId="556645C9" w:rsidR="006D0175" w:rsidRDefault="00E079C9">
            <w:pPr>
              <w:spacing w:after="60" w:line="204" w:lineRule="auto"/>
            </w:pPr>
            <w:r>
              <w:t>Karena === akan memeriksa nilai sekaligus tipe datanya tanpa melakukan konversi terlebih dahulu</w:t>
            </w:r>
          </w:p>
        </w:tc>
      </w:tr>
    </w:tbl>
    <w:p w14:paraId="2EB0815A" w14:textId="77777777" w:rsidR="006D0175" w:rsidRDefault="006D0175">
      <w:pPr>
        <w:spacing w:after="60" w:line="204" w:lineRule="auto"/>
      </w:pPr>
    </w:p>
    <w:p w14:paraId="35776C55" w14:textId="77777777" w:rsidR="008470FB" w:rsidRDefault="00000000">
      <w:pPr>
        <w:pStyle w:val="Heading2"/>
        <w:spacing w:before="120"/>
      </w:pPr>
      <w:r>
        <w:t>A2. Eksperimen DOM dan Event</w:t>
      </w:r>
    </w:p>
    <w:tbl>
      <w:tblPr>
        <w:tblW w:w="9820" w:type="dxa"/>
        <w:jc w:val="center"/>
        <w:tblLayout w:type="fixed"/>
        <w:tblLook w:val="04A0" w:firstRow="1" w:lastRow="0" w:firstColumn="1" w:lastColumn="0" w:noHBand="0" w:noVBand="1"/>
      </w:tblPr>
      <w:tblGrid>
        <w:gridCol w:w="9820"/>
      </w:tblGrid>
      <w:tr w:rsidR="008470FB" w14:paraId="75803952"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4183B9EB" w14:textId="77777777" w:rsidR="008470FB" w:rsidRDefault="00000000" w:rsidP="00825BA5">
            <w:pPr>
              <w:jc w:val="both"/>
            </w:pPr>
            <w:r w:rsidRPr="00625589">
              <w:rPr>
                <w:b/>
                <w:color w:val="1F4E78"/>
                <w:sz w:val="19"/>
                <w:lang w:val="fi-FI"/>
              </w:rPr>
              <w:t xml:space="preserve">Alur yang diamati  </w:t>
            </w:r>
            <w:r w:rsidRPr="00625589">
              <w:rPr>
                <w:sz w:val="19"/>
                <w:lang w:val="fi-FI"/>
              </w:rPr>
              <w:t xml:space="preserve">Alur yang diamati dimulai ketika pengguna melakukan suatu aksi. </w:t>
            </w:r>
            <w:r>
              <w:rPr>
                <w:sz w:val="19"/>
              </w:rPr>
              <w:t>Browser kemudian membangkitkan event, fungsi penanganan dijalankan, elemen DOM atau class diperbarui, dan browser merender perubahan pada tampilan.</w:t>
            </w:r>
          </w:p>
        </w:tc>
      </w:tr>
    </w:tbl>
    <w:p w14:paraId="5323ED88" w14:textId="77777777" w:rsidR="008470FB" w:rsidRDefault="008470FB">
      <w:pPr>
        <w:spacing w:after="60"/>
      </w:pPr>
    </w:p>
    <w:tbl>
      <w:tblPr>
        <w:tblW w:w="9820" w:type="dxa"/>
        <w:jc w:val="center"/>
        <w:tblLayout w:type="fixed"/>
        <w:tblLook w:val="04A0" w:firstRow="1" w:lastRow="0" w:firstColumn="1" w:lastColumn="0" w:noHBand="0" w:noVBand="1"/>
      </w:tblPr>
      <w:tblGrid>
        <w:gridCol w:w="2167"/>
        <w:gridCol w:w="2551"/>
        <w:gridCol w:w="2296"/>
        <w:gridCol w:w="2806"/>
      </w:tblGrid>
      <w:tr w:rsidR="008470FB" w14:paraId="3BC457B1" w14:textId="77777777">
        <w:trPr>
          <w:cantSplit/>
          <w:tblHeader/>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5C663B" w14:textId="77777777" w:rsidR="008470FB" w:rsidRPr="00825BA5" w:rsidRDefault="00000000">
            <w:pPr>
              <w:jc w:val="center"/>
              <w:rPr>
                <w:b/>
                <w:color w:val="FFFFFF" w:themeColor="background1"/>
                <w:sz w:val="16"/>
                <w:szCs w:val="16"/>
              </w:rPr>
            </w:pPr>
            <w:r w:rsidRPr="00825BA5">
              <w:rPr>
                <w:b/>
                <w:color w:val="FFFFFF" w:themeColor="background1"/>
                <w:sz w:val="16"/>
                <w:szCs w:val="16"/>
              </w:rPr>
              <w:t>Langkah</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7CAA786" w14:textId="77777777" w:rsidR="008470FB" w:rsidRPr="00825BA5" w:rsidRDefault="00000000">
            <w:pPr>
              <w:jc w:val="center"/>
              <w:rPr>
                <w:b/>
                <w:color w:val="FFFFFF" w:themeColor="background1"/>
                <w:sz w:val="16"/>
                <w:szCs w:val="16"/>
              </w:rPr>
            </w:pPr>
            <w:r w:rsidRPr="00825BA5">
              <w:rPr>
                <w:b/>
                <w:color w:val="FFFFFF" w:themeColor="background1"/>
                <w:sz w:val="16"/>
                <w:szCs w:val="16"/>
              </w:rPr>
              <w:t>Prediksi sebelum diuji</w:t>
            </w:r>
          </w:p>
        </w:tc>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4897B1A" w14:textId="77777777" w:rsidR="008470FB" w:rsidRPr="00825BA5" w:rsidRDefault="00000000">
            <w:pPr>
              <w:jc w:val="center"/>
              <w:rPr>
                <w:b/>
                <w:color w:val="FFFFFF" w:themeColor="background1"/>
                <w:sz w:val="16"/>
                <w:szCs w:val="16"/>
              </w:rPr>
            </w:pPr>
            <w:r w:rsidRPr="00825BA5">
              <w:rPr>
                <w:b/>
                <w:color w:val="FFFFFF" w:themeColor="background1"/>
                <w:sz w:val="16"/>
                <w:szCs w:val="16"/>
              </w:rPr>
              <w:t>Hasil aktual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944497F" w14:textId="77777777" w:rsidR="008470FB" w:rsidRPr="00825BA5" w:rsidRDefault="00000000">
            <w:pPr>
              <w:jc w:val="center"/>
              <w:rPr>
                <w:b/>
                <w:color w:val="FFFFFF" w:themeColor="background1"/>
                <w:sz w:val="16"/>
                <w:szCs w:val="16"/>
              </w:rPr>
            </w:pPr>
            <w:r w:rsidRPr="00825BA5">
              <w:rPr>
                <w:b/>
                <w:color w:val="FFFFFF" w:themeColor="background1"/>
                <w:sz w:val="16"/>
                <w:szCs w:val="16"/>
              </w:rPr>
              <w:t>Bukti dan Penjelasan</w:t>
            </w:r>
          </w:p>
        </w:tc>
      </w:tr>
      <w:tr w:rsidR="008470FB" w14:paraId="2283FB6E"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4F0DF" w14:textId="77777777" w:rsidR="008470FB" w:rsidRPr="00825BA5" w:rsidRDefault="00000000">
            <w:pPr>
              <w:rPr>
                <w:sz w:val="16"/>
                <w:szCs w:val="16"/>
              </w:rPr>
            </w:pPr>
            <w:r w:rsidRPr="00825BA5">
              <w:rPr>
                <w:sz w:val="16"/>
                <w:szCs w:val="16"/>
              </w:rPr>
              <w:lastRenderedPageBreak/>
              <w:t>1 · Memilih elemen</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799778" w14:textId="34B547FD" w:rsidR="008470FB" w:rsidRDefault="00B073E3">
            <w:r>
              <w:t>Keenam elemen ada</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B4A531" w14:textId="13214DE9" w:rsidR="008470FB" w:rsidRDefault="00B073E3">
            <w:r>
              <w:t xml:space="preserve">Objek berisi elemen HTML seperti </w:t>
            </w:r>
            <w:r w:rsidRPr="00B073E3">
              <w:t>h1#judul-utama, p#status, input#nama, dll.</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EBF4AB" w14:textId="105B7F83" w:rsidR="008470FB" w:rsidRDefault="00B073E3">
            <w:r w:rsidRPr="00B073E3">
              <w:rPr>
                <w:noProof/>
              </w:rPr>
              <w:drawing>
                <wp:inline distT="0" distB="0" distL="0" distR="0" wp14:anchorId="21377AC4" wp14:editId="686D7131">
                  <wp:extent cx="1667510" cy="1229995"/>
                  <wp:effectExtent l="0" t="0" r="8890" b="8255"/>
                  <wp:docPr id="205719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94582" name=""/>
                          <pic:cNvPicPr/>
                        </pic:nvPicPr>
                        <pic:blipFill>
                          <a:blip r:embed="rId8"/>
                          <a:stretch>
                            <a:fillRect/>
                          </a:stretch>
                        </pic:blipFill>
                        <pic:spPr>
                          <a:xfrm>
                            <a:off x="0" y="0"/>
                            <a:ext cx="1667510" cy="1229995"/>
                          </a:xfrm>
                          <a:prstGeom prst="rect">
                            <a:avLst/>
                          </a:prstGeom>
                        </pic:spPr>
                      </pic:pic>
                    </a:graphicData>
                  </a:graphic>
                </wp:inline>
              </w:drawing>
            </w:r>
          </w:p>
          <w:p w14:paraId="0ACE233C" w14:textId="2B18F631" w:rsidR="00B073E3" w:rsidRDefault="00B073E3">
            <w:r w:rsidRPr="00B073E3">
              <w:rPr>
                <w:noProof/>
              </w:rPr>
              <w:drawing>
                <wp:inline distT="0" distB="0" distL="0" distR="0" wp14:anchorId="77A98825" wp14:editId="2BAD1105">
                  <wp:extent cx="1667510" cy="754380"/>
                  <wp:effectExtent l="0" t="0" r="8890" b="7620"/>
                  <wp:docPr id="171026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68618" name=""/>
                          <pic:cNvPicPr/>
                        </pic:nvPicPr>
                        <pic:blipFill>
                          <a:blip r:embed="rId9"/>
                          <a:stretch>
                            <a:fillRect/>
                          </a:stretch>
                        </pic:blipFill>
                        <pic:spPr>
                          <a:xfrm>
                            <a:off x="0" y="0"/>
                            <a:ext cx="1667510" cy="754380"/>
                          </a:xfrm>
                          <a:prstGeom prst="rect">
                            <a:avLst/>
                          </a:prstGeom>
                        </pic:spPr>
                      </pic:pic>
                    </a:graphicData>
                  </a:graphic>
                </wp:inline>
              </w:drawing>
            </w:r>
          </w:p>
          <w:p w14:paraId="6F179544" w14:textId="0F785DD7" w:rsidR="00B073E3" w:rsidRDefault="00B073E3">
            <w:r w:rsidRPr="00B073E3">
              <w:rPr>
                <w:noProof/>
              </w:rPr>
              <w:drawing>
                <wp:inline distT="0" distB="0" distL="0" distR="0" wp14:anchorId="17B4BC27" wp14:editId="0BA2DCBE">
                  <wp:extent cx="1667510" cy="1263650"/>
                  <wp:effectExtent l="0" t="0" r="8890" b="0"/>
                  <wp:docPr id="132438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6328" name=""/>
                          <pic:cNvPicPr/>
                        </pic:nvPicPr>
                        <pic:blipFill>
                          <a:blip r:embed="rId10"/>
                          <a:stretch>
                            <a:fillRect/>
                          </a:stretch>
                        </pic:blipFill>
                        <pic:spPr>
                          <a:xfrm>
                            <a:off x="0" y="0"/>
                            <a:ext cx="1667510" cy="1263650"/>
                          </a:xfrm>
                          <a:prstGeom prst="rect">
                            <a:avLst/>
                          </a:prstGeom>
                        </pic:spPr>
                      </pic:pic>
                    </a:graphicData>
                  </a:graphic>
                </wp:inline>
              </w:drawing>
            </w:r>
          </w:p>
          <w:p w14:paraId="75323764" w14:textId="2C14821F" w:rsidR="00B073E3" w:rsidRDefault="00B073E3">
            <w:r>
              <w:t>Nilai id pada HTML contohnya id=”judul-utama” cocok dengan selector di app.js yaitu #judul-urama sehingga quertSelectornya berhasil menemukan elemennya</w:t>
            </w:r>
          </w:p>
        </w:tc>
      </w:tr>
      <w:tr w:rsidR="008470FB" w14:paraId="3D266C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51676E" w14:textId="77777777" w:rsidR="008470FB" w:rsidRPr="00825BA5" w:rsidRDefault="00000000">
            <w:pPr>
              <w:rPr>
                <w:sz w:val="16"/>
                <w:szCs w:val="16"/>
              </w:rPr>
            </w:pPr>
            <w:r w:rsidRPr="00825BA5">
              <w:rPr>
                <w:sz w:val="16"/>
                <w:szCs w:val="16"/>
              </w:rPr>
              <w:lastRenderedPageBreak/>
              <w:t>2 · Mengubah heading</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F9B0D8" w14:textId="4CAF76D5" w:rsidR="008470FB" w:rsidRDefault="0004264D">
            <w:r>
              <w:t>Ketika tombol ubah judul diklik, teks pada judul utama akan berubah berdasarkan inputan kita</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0205B2" w14:textId="45161353" w:rsidR="008470FB" w:rsidRDefault="0004264D">
            <w:r>
              <w:t>Teks &lt;h1&gt; berubah menjadi “DOM berhasil diubsh” dan status &lt;p&gt; berubah menjadi “Teks heading berhasil diubah”</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4DB81C" w14:textId="77777777" w:rsidR="008470FB" w:rsidRDefault="00B073E3">
            <w:r>
              <w:t>Sebelum :</w:t>
            </w:r>
          </w:p>
          <w:p w14:paraId="1B89B7AC" w14:textId="77777777" w:rsidR="00B073E3" w:rsidRDefault="00B073E3">
            <w:r w:rsidRPr="00B073E3">
              <w:rPr>
                <w:noProof/>
              </w:rPr>
              <w:drawing>
                <wp:inline distT="0" distB="0" distL="0" distR="0" wp14:anchorId="012B86B2" wp14:editId="7DDB012C">
                  <wp:extent cx="1667510" cy="1283970"/>
                  <wp:effectExtent l="0" t="0" r="8890" b="0"/>
                  <wp:docPr id="153044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44622" name=""/>
                          <pic:cNvPicPr/>
                        </pic:nvPicPr>
                        <pic:blipFill>
                          <a:blip r:embed="rId11"/>
                          <a:stretch>
                            <a:fillRect/>
                          </a:stretch>
                        </pic:blipFill>
                        <pic:spPr>
                          <a:xfrm>
                            <a:off x="0" y="0"/>
                            <a:ext cx="1667510" cy="1283970"/>
                          </a:xfrm>
                          <a:prstGeom prst="rect">
                            <a:avLst/>
                          </a:prstGeom>
                        </pic:spPr>
                      </pic:pic>
                    </a:graphicData>
                  </a:graphic>
                </wp:inline>
              </w:drawing>
            </w:r>
          </w:p>
          <w:p w14:paraId="034BE84F" w14:textId="77777777" w:rsidR="00B073E3" w:rsidRDefault="00B073E3"/>
          <w:p w14:paraId="698EE939" w14:textId="77777777" w:rsidR="00B073E3" w:rsidRDefault="00B073E3">
            <w:pPr>
              <w:rPr>
                <w:noProof/>
              </w:rPr>
            </w:pPr>
            <w:r>
              <w:t>Sesudah :</w:t>
            </w:r>
            <w:r w:rsidR="0004264D">
              <w:rPr>
                <w:noProof/>
              </w:rPr>
              <w:t xml:space="preserve"> </w:t>
            </w:r>
            <w:r w:rsidR="0004264D" w:rsidRPr="0004264D">
              <w:rPr>
                <w:noProof/>
              </w:rPr>
              <w:drawing>
                <wp:inline distT="0" distB="0" distL="0" distR="0" wp14:anchorId="01583555" wp14:editId="3002A871">
                  <wp:extent cx="1667510" cy="1264920"/>
                  <wp:effectExtent l="0" t="0" r="8890" b="0"/>
                  <wp:docPr id="130939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0176" name=""/>
                          <pic:cNvPicPr/>
                        </pic:nvPicPr>
                        <pic:blipFill>
                          <a:blip r:embed="rId12"/>
                          <a:stretch>
                            <a:fillRect/>
                          </a:stretch>
                        </pic:blipFill>
                        <pic:spPr>
                          <a:xfrm>
                            <a:off x="0" y="0"/>
                            <a:ext cx="1667510" cy="1264920"/>
                          </a:xfrm>
                          <a:prstGeom prst="rect">
                            <a:avLst/>
                          </a:prstGeom>
                        </pic:spPr>
                      </pic:pic>
                    </a:graphicData>
                  </a:graphic>
                </wp:inline>
              </w:drawing>
            </w:r>
          </w:p>
          <w:p w14:paraId="5ADBFBCE" w14:textId="77777777" w:rsidR="0004264D" w:rsidRDefault="0004264D">
            <w:pPr>
              <w:rPr>
                <w:noProof/>
              </w:rPr>
            </w:pPr>
          </w:p>
          <w:p w14:paraId="37A12C1F" w14:textId="7969BE5D" w:rsidR="0004264D" w:rsidRDefault="0004264D">
            <w:r>
              <w:rPr>
                <w:noProof/>
              </w:rPr>
              <w:t xml:space="preserve">Javascripst bisa langsung mengubah isi tulisan halaman di web dengan memanipulsai DOM di dalam browser </w:t>
            </w:r>
          </w:p>
        </w:tc>
      </w:tr>
      <w:tr w:rsidR="008470FB" w14:paraId="13C3CA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19FF78" w14:textId="77777777" w:rsidR="008470FB" w:rsidRPr="00825BA5" w:rsidRDefault="00000000">
            <w:pPr>
              <w:rPr>
                <w:sz w:val="16"/>
                <w:szCs w:val="16"/>
              </w:rPr>
            </w:pPr>
            <w:r w:rsidRPr="00825BA5">
              <w:rPr>
                <w:sz w:val="16"/>
                <w:szCs w:val="16"/>
              </w:rPr>
              <w:lastRenderedPageBreak/>
              <w:t>3 · Mengubah class dan atribut aria-pressed</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53B8" w14:textId="4B7EC371" w:rsidR="008470FB" w:rsidRDefault="0064316C">
            <w:r>
              <w:t>Warna background akan berubah</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1A8B5E" w14:textId="4C67D353" w:rsidR="008470FB" w:rsidRDefault="0064316C">
            <w:r>
              <w:t xml:space="preserve">Warna background halaman dapat berubah menjaid mode gelap dan mode terang </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82B023" w14:textId="77777777" w:rsidR="008470FB" w:rsidRDefault="0064316C">
            <w:r>
              <w:t>Sebelum:</w:t>
            </w:r>
          </w:p>
          <w:p w14:paraId="2B23FBEF" w14:textId="77777777" w:rsidR="0064316C" w:rsidRDefault="0064316C">
            <w:r w:rsidRPr="0064316C">
              <w:rPr>
                <w:noProof/>
              </w:rPr>
              <w:drawing>
                <wp:inline distT="0" distB="0" distL="0" distR="0" wp14:anchorId="5995BACA" wp14:editId="602BC2D4">
                  <wp:extent cx="1667510" cy="940435"/>
                  <wp:effectExtent l="0" t="0" r="8890" b="0"/>
                  <wp:docPr id="41817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79691" name=""/>
                          <pic:cNvPicPr/>
                        </pic:nvPicPr>
                        <pic:blipFill>
                          <a:blip r:embed="rId13"/>
                          <a:stretch>
                            <a:fillRect/>
                          </a:stretch>
                        </pic:blipFill>
                        <pic:spPr>
                          <a:xfrm>
                            <a:off x="0" y="0"/>
                            <a:ext cx="1667510" cy="940435"/>
                          </a:xfrm>
                          <a:prstGeom prst="rect">
                            <a:avLst/>
                          </a:prstGeom>
                        </pic:spPr>
                      </pic:pic>
                    </a:graphicData>
                  </a:graphic>
                </wp:inline>
              </w:drawing>
            </w:r>
          </w:p>
          <w:p w14:paraId="5A985AC8" w14:textId="77777777" w:rsidR="0064316C" w:rsidRDefault="0064316C"/>
          <w:p w14:paraId="521492AF" w14:textId="77777777" w:rsidR="0064316C" w:rsidRDefault="0064316C">
            <w:r>
              <w:t>Sesudah:</w:t>
            </w:r>
          </w:p>
          <w:p w14:paraId="2EBFF184" w14:textId="77777777" w:rsidR="0064316C" w:rsidRDefault="0064316C">
            <w:r w:rsidRPr="0064316C">
              <w:rPr>
                <w:noProof/>
              </w:rPr>
              <w:drawing>
                <wp:inline distT="0" distB="0" distL="0" distR="0" wp14:anchorId="267B112C" wp14:editId="5A4E862C">
                  <wp:extent cx="1667510" cy="882015"/>
                  <wp:effectExtent l="0" t="0" r="8890" b="0"/>
                  <wp:docPr id="6434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2602" name=""/>
                          <pic:cNvPicPr/>
                        </pic:nvPicPr>
                        <pic:blipFill>
                          <a:blip r:embed="rId14"/>
                          <a:stretch>
                            <a:fillRect/>
                          </a:stretch>
                        </pic:blipFill>
                        <pic:spPr>
                          <a:xfrm>
                            <a:off x="0" y="0"/>
                            <a:ext cx="1667510" cy="882015"/>
                          </a:xfrm>
                          <a:prstGeom prst="rect">
                            <a:avLst/>
                          </a:prstGeom>
                        </pic:spPr>
                      </pic:pic>
                    </a:graphicData>
                  </a:graphic>
                </wp:inline>
              </w:drawing>
            </w:r>
          </w:p>
          <w:p w14:paraId="46A0A524" w14:textId="77777777" w:rsidR="0064316C" w:rsidRDefault="0064316C"/>
          <w:p w14:paraId="7243BBF0" w14:textId="77777777" w:rsidR="0064316C" w:rsidRDefault="0064316C">
            <w:r>
              <w:t xml:space="preserve">Javascript akan mendeteksi tombol lalu memasang atau melepas class (is-active) </w:t>
            </w:r>
            <w:r w:rsidRPr="0064316C">
              <w:t>pada elemen HTML serta memperbarui status teks/atributnya.</w:t>
            </w:r>
          </w:p>
          <w:p w14:paraId="7A23463B" w14:textId="77777777" w:rsidR="0064316C" w:rsidRDefault="0064316C"/>
          <w:p w14:paraId="5561609A" w14:textId="57C65E03" w:rsidR="0064316C" w:rsidRDefault="0064316C">
            <w:r>
              <w:t>Sedangkan css bertugas mengatur warnanya</w:t>
            </w:r>
          </w:p>
        </w:tc>
      </w:tr>
      <w:tr w:rsidR="008470FB" w14:paraId="2268312B"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390F83" w14:textId="77777777" w:rsidR="008470FB" w:rsidRPr="00825BA5" w:rsidRDefault="00000000">
            <w:pPr>
              <w:rPr>
                <w:sz w:val="16"/>
                <w:szCs w:val="16"/>
              </w:rPr>
            </w:pPr>
            <w:r w:rsidRPr="00825BA5">
              <w:rPr>
                <w:sz w:val="16"/>
                <w:szCs w:val="16"/>
              </w:rPr>
              <w:lastRenderedPageBreak/>
              <w:t>4 · Event input dan penghitung karakter</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D14E79B" w14:textId="359928A4" w:rsidR="008470FB" w:rsidRDefault="004107B9">
            <w:r>
              <w:t>Jumlah penghitung karakter input akan bertambah</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62F67" w14:textId="3057E0D5" w:rsidR="008470FB" w:rsidRDefault="004107B9">
            <w:r>
              <w:t>Jumlah penghitung karakter input dapat bertambah dan  berkurang sesuai dengan jumlah inputnya kemudian span id=jumlah-karakter” di HTML ikut bertambah jumlahnya</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BC8BE96" w14:textId="07790E91" w:rsidR="008470FB" w:rsidRDefault="004107B9">
            <w:r>
              <w:t>Sebelum :</w:t>
            </w:r>
            <w:r w:rsidRPr="004107B9">
              <w:rPr>
                <w:noProof/>
              </w:rPr>
              <w:drawing>
                <wp:inline distT="0" distB="0" distL="0" distR="0" wp14:anchorId="1C486AF9" wp14:editId="213C9658">
                  <wp:extent cx="1667510" cy="1191260"/>
                  <wp:effectExtent l="0" t="0" r="8890" b="8890"/>
                  <wp:docPr id="130471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2551" name=""/>
                          <pic:cNvPicPr/>
                        </pic:nvPicPr>
                        <pic:blipFill>
                          <a:blip r:embed="rId15"/>
                          <a:stretch>
                            <a:fillRect/>
                          </a:stretch>
                        </pic:blipFill>
                        <pic:spPr>
                          <a:xfrm>
                            <a:off x="0" y="0"/>
                            <a:ext cx="1667510" cy="1191260"/>
                          </a:xfrm>
                          <a:prstGeom prst="rect">
                            <a:avLst/>
                          </a:prstGeom>
                        </pic:spPr>
                      </pic:pic>
                    </a:graphicData>
                  </a:graphic>
                </wp:inline>
              </w:drawing>
            </w:r>
          </w:p>
          <w:p w14:paraId="65990DA1" w14:textId="77777777" w:rsidR="004107B9" w:rsidRDefault="004107B9"/>
          <w:p w14:paraId="11C54BBF" w14:textId="77777777" w:rsidR="004107B9" w:rsidRDefault="004107B9">
            <w:pPr>
              <w:rPr>
                <w:noProof/>
              </w:rPr>
            </w:pPr>
            <w:r>
              <w:t>Sesudah:</w:t>
            </w:r>
            <w:r>
              <w:rPr>
                <w:noProof/>
              </w:rPr>
              <w:t xml:space="preserve"> </w:t>
            </w:r>
            <w:r w:rsidRPr="004107B9">
              <w:rPr>
                <w:noProof/>
              </w:rPr>
              <w:drawing>
                <wp:inline distT="0" distB="0" distL="0" distR="0" wp14:anchorId="6CAA21BC" wp14:editId="55DD0C34">
                  <wp:extent cx="1667510" cy="804545"/>
                  <wp:effectExtent l="0" t="0" r="8890" b="0"/>
                  <wp:docPr id="4402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65007" name=""/>
                          <pic:cNvPicPr/>
                        </pic:nvPicPr>
                        <pic:blipFill>
                          <a:blip r:embed="rId16"/>
                          <a:stretch>
                            <a:fillRect/>
                          </a:stretch>
                        </pic:blipFill>
                        <pic:spPr>
                          <a:xfrm>
                            <a:off x="0" y="0"/>
                            <a:ext cx="1667510" cy="804545"/>
                          </a:xfrm>
                          <a:prstGeom prst="rect">
                            <a:avLst/>
                          </a:prstGeom>
                        </pic:spPr>
                      </pic:pic>
                    </a:graphicData>
                  </a:graphic>
                </wp:inline>
              </w:drawing>
            </w:r>
          </w:p>
          <w:p w14:paraId="2F7DBC1C" w14:textId="77777777" w:rsidR="004107B9" w:rsidRDefault="004107B9">
            <w:pPr>
              <w:rPr>
                <w:noProof/>
              </w:rPr>
            </w:pPr>
          </w:p>
          <w:p w14:paraId="56555344" w14:textId="3885E010" w:rsidR="004107B9" w:rsidRDefault="004107B9">
            <w:r>
              <w:rPr>
                <w:noProof/>
              </w:rPr>
              <w:t xml:space="preserve">Event input akan terpicu setiap kali ada perbahan isi teks pada kolom input kemudian javascript mengambi panjang teks lewat  </w:t>
            </w:r>
            <w:r w:rsidRPr="004107B9">
              <w:rPr>
                <w:noProof/>
              </w:rPr>
              <w:t>event.target.value.length dan langsung memperbarui angka pada tampilan.</w:t>
            </w:r>
          </w:p>
        </w:tc>
      </w:tr>
      <w:tr w:rsidR="008470FB" w14:paraId="49AE9828"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3313D1" w14:textId="77777777" w:rsidR="008470FB" w:rsidRPr="00825BA5" w:rsidRDefault="00000000">
            <w:pPr>
              <w:rPr>
                <w:sz w:val="16"/>
                <w:szCs w:val="16"/>
              </w:rPr>
            </w:pPr>
            <w:r w:rsidRPr="00825BA5">
              <w:rPr>
                <w:sz w:val="16"/>
                <w:szCs w:val="16"/>
              </w:rPr>
              <w:t>5 · Selector tidak cocok dan menghasilkan nilai null</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8C008F" w14:textId="77752205" w:rsidR="008470FB" w:rsidRDefault="004107B9">
            <w:r>
              <w:t>Judul yang diubah akan eror</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FE3A4D" w14:textId="48679A04" w:rsidR="008470FB" w:rsidRDefault="00175540">
            <w:r>
              <w:t xml:space="preserve">Variable stats bernilai null, terdamapt teks kuning </w:t>
            </w:r>
            <w:r w:rsidRPr="00175540">
              <w:t>Elemen #status tidak ditemukan</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411863D" w14:textId="77777777" w:rsidR="008470FB" w:rsidRDefault="004107B9">
            <w:r w:rsidRPr="004107B9">
              <w:rPr>
                <w:noProof/>
              </w:rPr>
              <w:drawing>
                <wp:inline distT="0" distB="0" distL="0" distR="0" wp14:anchorId="7303DE09" wp14:editId="7669E206">
                  <wp:extent cx="1667510" cy="507365"/>
                  <wp:effectExtent l="0" t="0" r="8890" b="6985"/>
                  <wp:docPr id="200188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7851" name=""/>
                          <pic:cNvPicPr/>
                        </pic:nvPicPr>
                        <pic:blipFill>
                          <a:blip r:embed="rId17"/>
                          <a:stretch>
                            <a:fillRect/>
                          </a:stretch>
                        </pic:blipFill>
                        <pic:spPr>
                          <a:xfrm>
                            <a:off x="0" y="0"/>
                            <a:ext cx="1667510" cy="507365"/>
                          </a:xfrm>
                          <a:prstGeom prst="rect">
                            <a:avLst/>
                          </a:prstGeom>
                        </pic:spPr>
                      </pic:pic>
                    </a:graphicData>
                  </a:graphic>
                </wp:inline>
              </w:drawing>
            </w:r>
          </w:p>
          <w:p w14:paraId="34064FCC" w14:textId="77777777" w:rsidR="00175540" w:rsidRDefault="00175540"/>
          <w:p w14:paraId="79DD046D" w14:textId="77777777" w:rsidR="00175540" w:rsidRDefault="00175540">
            <w:r w:rsidRPr="00175540">
              <w:rPr>
                <w:noProof/>
              </w:rPr>
              <w:drawing>
                <wp:inline distT="0" distB="0" distL="0" distR="0" wp14:anchorId="6D287C8F" wp14:editId="453F7CD9">
                  <wp:extent cx="1667510" cy="687705"/>
                  <wp:effectExtent l="0" t="0" r="8890" b="0"/>
                  <wp:docPr id="139418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84657" name=""/>
                          <pic:cNvPicPr/>
                        </pic:nvPicPr>
                        <pic:blipFill>
                          <a:blip r:embed="rId18"/>
                          <a:stretch>
                            <a:fillRect/>
                          </a:stretch>
                        </pic:blipFill>
                        <pic:spPr>
                          <a:xfrm>
                            <a:off x="0" y="0"/>
                            <a:ext cx="1667510" cy="687705"/>
                          </a:xfrm>
                          <a:prstGeom prst="rect">
                            <a:avLst/>
                          </a:prstGeom>
                        </pic:spPr>
                      </pic:pic>
                    </a:graphicData>
                  </a:graphic>
                </wp:inline>
              </w:drawing>
            </w:r>
          </w:p>
          <w:p w14:paraId="2597531A" w14:textId="77777777" w:rsidR="00175540" w:rsidRDefault="00175540"/>
          <w:p w14:paraId="010F7956" w14:textId="427FF48E" w:rsidR="00175540" w:rsidRDefault="00175540">
            <w:r>
              <w:t xml:space="preserve">Terdapat status bernilai null karena </w:t>
            </w:r>
            <w:r w:rsidRPr="00175540">
              <w:t xml:space="preserve">di HTML memakai id="status-pesan", sedangkan di JavaScript mencari #status. Karena nama ID-nya tidak </w:t>
            </w:r>
            <w:r>
              <w:t>sama</w:t>
            </w:r>
            <w:r w:rsidRPr="00175540">
              <w:t xml:space="preserve">, </w:t>
            </w:r>
            <w:r>
              <w:t xml:space="preserve">maka </w:t>
            </w:r>
            <w:r w:rsidRPr="00175540">
              <w:t>JavaScript</w:t>
            </w:r>
            <w:r>
              <w:t xml:space="preserve">nya </w:t>
            </w:r>
            <w:r w:rsidRPr="00175540">
              <w:t>tidak menemukan elemennya</w:t>
            </w:r>
          </w:p>
        </w:tc>
      </w:tr>
    </w:tbl>
    <w:p w14:paraId="4A100E0C" w14:textId="77777777" w:rsidR="008470FB" w:rsidRDefault="008470FB">
      <w:pPr>
        <w:spacing w:after="60"/>
      </w:pPr>
    </w:p>
    <w:p w14:paraId="64F7CDA8" w14:textId="77777777" w:rsidR="008470FB" w:rsidRDefault="00000000">
      <w:pPr>
        <w:pStyle w:val="FormLabel"/>
        <w:keepNext/>
      </w:pPr>
      <w:r>
        <w:lastRenderedPageBreak/>
        <w:t>Tuliskan pesan error ketika selector tidak cocok, meliputi nama file, nomor baris, dan inti pesan:</w:t>
      </w:r>
    </w:p>
    <w:tbl>
      <w:tblPr>
        <w:tblStyle w:val="TableGrid"/>
        <w:tblW w:w="0" w:type="auto"/>
        <w:tblLook w:val="04A0" w:firstRow="1" w:lastRow="0" w:firstColumn="1" w:lastColumn="0" w:noHBand="0" w:noVBand="1"/>
      </w:tblPr>
      <w:tblGrid>
        <w:gridCol w:w="10382"/>
      </w:tblGrid>
      <w:tr w:rsidR="00CD0BB7" w14:paraId="74FBD41A" w14:textId="77777777" w:rsidTr="00CD0BB7">
        <w:tc>
          <w:tcPr>
            <w:tcW w:w="10382" w:type="dxa"/>
          </w:tcPr>
          <w:p w14:paraId="381C3D86" w14:textId="604751DC" w:rsidR="00CD0BB7" w:rsidRPr="00B16C5C" w:rsidRDefault="00B16C5C" w:rsidP="00CD0BB7">
            <w:pPr>
              <w:pStyle w:val="FormLabel"/>
              <w:keepNext/>
              <w:rPr>
                <w:b w:val="0"/>
                <w:bCs/>
              </w:rPr>
            </w:pPr>
            <w:r>
              <w:t xml:space="preserve">Nama file :app.js, nomor baris:24, pesan: </w:t>
            </w:r>
            <w:r w:rsidRPr="00B16C5C">
              <w:t>Uncaught TypeError: Cannot set properties of null (setting 'textContent'</w:t>
            </w:r>
            <w:r w:rsidRPr="00B16C5C">
              <w:rPr>
                <w:b w:val="0"/>
                <w:bCs/>
              </w:rPr>
              <w:t>)</w:t>
            </w:r>
          </w:p>
          <w:p w14:paraId="42CAB12D" w14:textId="77777777" w:rsidR="00CD0BB7" w:rsidRDefault="00CD0BB7" w:rsidP="00CD0BB7">
            <w:pPr>
              <w:pStyle w:val="FormLabel"/>
              <w:keepNext/>
            </w:pPr>
          </w:p>
        </w:tc>
      </w:tr>
    </w:tbl>
    <w:p w14:paraId="766CA4B1" w14:textId="77777777" w:rsidR="00CD0BB7" w:rsidRDefault="00CD0BB7" w:rsidP="00CD0BB7">
      <w:pPr>
        <w:pStyle w:val="FormLabel"/>
        <w:keepNext/>
      </w:pPr>
    </w:p>
    <w:p w14:paraId="5C89BFD7" w14:textId="77777777" w:rsidR="008470FB" w:rsidRDefault="00000000">
      <w:pPr>
        <w:pStyle w:val="FormLabel"/>
        <w:keepNext/>
      </w:pPr>
      <w:r>
        <w:t>Jelaskan perbedaan bukti yang diperoleh sebelum dan sesudah pemeriksaan nilai null melalui function ubahStatus.</w:t>
      </w:r>
    </w:p>
    <w:tbl>
      <w:tblPr>
        <w:tblStyle w:val="TableGrid"/>
        <w:tblW w:w="0" w:type="auto"/>
        <w:tblLook w:val="04A0" w:firstRow="1" w:lastRow="0" w:firstColumn="1" w:lastColumn="0" w:noHBand="0" w:noVBand="1"/>
      </w:tblPr>
      <w:tblGrid>
        <w:gridCol w:w="10382"/>
      </w:tblGrid>
      <w:tr w:rsidR="00CD0BB7" w14:paraId="062D8296" w14:textId="77777777" w:rsidTr="00CD0BB7">
        <w:tc>
          <w:tcPr>
            <w:tcW w:w="10382" w:type="dxa"/>
          </w:tcPr>
          <w:p w14:paraId="3C6E2E46" w14:textId="219CADA4" w:rsidR="00CD0BB7" w:rsidRDefault="00B16C5C">
            <w:pPr>
              <w:pStyle w:val="FormLabel"/>
              <w:keepNext/>
            </w:pPr>
            <w:r>
              <w:t xml:space="preserve">Sebelum: console menampilkan error merah </w:t>
            </w:r>
            <w:r w:rsidRPr="00B16C5C">
              <w:t>pada app.js:24 yang membuat eksekusi kode terhenti/crash karena memaksa mengubah textContent dari variabel status yang bernilai null</w:t>
            </w:r>
          </w:p>
          <w:p w14:paraId="2DEFFA73" w14:textId="2352BAEB" w:rsidR="00B16C5C" w:rsidRDefault="00B16C5C">
            <w:pPr>
              <w:pStyle w:val="FormLabel"/>
              <w:keepNext/>
            </w:pPr>
            <w:r>
              <w:t xml:space="preserve">Sesudah: console menampilkan peringatan kuning </w:t>
            </w:r>
            <w:r w:rsidRPr="00B16C5C">
              <w:t>pada app.js:43 berisi "Elemen #status tidak ditemukan."</w:t>
            </w:r>
          </w:p>
          <w:p w14:paraId="6F61635B" w14:textId="77777777" w:rsidR="00CD0BB7" w:rsidRDefault="00CD0BB7">
            <w:pPr>
              <w:pStyle w:val="FormLabel"/>
              <w:keepNext/>
            </w:pPr>
          </w:p>
        </w:tc>
      </w:tr>
    </w:tbl>
    <w:p w14:paraId="5B08E772" w14:textId="77777777" w:rsidR="00CD0BB7" w:rsidRDefault="00CD0BB7">
      <w:pPr>
        <w:pStyle w:val="FormLabel"/>
        <w:keepNext/>
      </w:pPr>
    </w:p>
    <w:p w14:paraId="414FBD37" w14:textId="77777777" w:rsidR="008470FB" w:rsidRDefault="00000000">
      <w:pPr>
        <w:pStyle w:val="FormLabel"/>
        <w:keepNext/>
      </w:pPr>
      <w:r>
        <w:t>Jelaskan pembagian peran JavaScript dan CSS ketika class is-active diubah melalui mekanisme toggle.</w:t>
      </w:r>
    </w:p>
    <w:tbl>
      <w:tblPr>
        <w:tblStyle w:val="TableGrid"/>
        <w:tblW w:w="0" w:type="auto"/>
        <w:tblLook w:val="04A0" w:firstRow="1" w:lastRow="0" w:firstColumn="1" w:lastColumn="0" w:noHBand="0" w:noVBand="1"/>
      </w:tblPr>
      <w:tblGrid>
        <w:gridCol w:w="10382"/>
      </w:tblGrid>
      <w:tr w:rsidR="00CD0BB7" w14:paraId="02EEF4CD" w14:textId="77777777" w:rsidTr="00CD0BB7">
        <w:tc>
          <w:tcPr>
            <w:tcW w:w="10382" w:type="dxa"/>
          </w:tcPr>
          <w:p w14:paraId="1CA527A6" w14:textId="6419BA4C" w:rsidR="003E21F2" w:rsidRDefault="00B16C5C" w:rsidP="003E21F2">
            <w:pPr>
              <w:pStyle w:val="Heading2"/>
              <w:spacing w:before="120"/>
              <w:rPr>
                <w:rFonts w:ascii="Aptos" w:hAnsi="Aptos"/>
                <w:sz w:val="20"/>
                <w:szCs w:val="20"/>
              </w:rPr>
            </w:pPr>
            <w:r w:rsidRPr="003E21F2">
              <w:rPr>
                <w:rFonts w:ascii="Aptos" w:hAnsi="Aptos"/>
                <w:sz w:val="20"/>
                <w:szCs w:val="20"/>
              </w:rPr>
              <w:t>Javascript: yang bertugas untuk memantau klik tombol, lalu menambah atau mengurangi class is-activer pada tag&lt;body&gt;, dan juga mengubah nilai atribut aria-pressed</w:t>
            </w:r>
          </w:p>
          <w:p w14:paraId="6C6A7350" w14:textId="28C0CB8C" w:rsidR="003E21F2" w:rsidRPr="003E21F2" w:rsidRDefault="003E21F2" w:rsidP="003E21F2">
            <w:r>
              <w:t>Css: bertugas untuk mengatur gaya visual seperti mengubah warna latar belakang dan teks yang ototmatis aktif Ketika tag &lt;body&gt; memiliki class .is-active</w:t>
            </w:r>
          </w:p>
          <w:p w14:paraId="77977D58" w14:textId="765E97E3" w:rsidR="003E21F2" w:rsidRPr="003E21F2" w:rsidRDefault="003E21F2" w:rsidP="003E21F2">
            <w:pPr>
              <w:rPr>
                <w:b/>
                <w:bCs/>
              </w:rPr>
            </w:pPr>
          </w:p>
          <w:p w14:paraId="523856C9" w14:textId="66A111B3" w:rsidR="00B16C5C" w:rsidRPr="003E21F2" w:rsidRDefault="00B16C5C" w:rsidP="00B16C5C">
            <w:pPr>
              <w:rPr>
                <w:szCs w:val="20"/>
              </w:rPr>
            </w:pPr>
          </w:p>
          <w:p w14:paraId="452988CB" w14:textId="77777777" w:rsidR="00B16C5C" w:rsidRPr="003E21F2" w:rsidRDefault="00B16C5C" w:rsidP="00B16C5C">
            <w:pPr>
              <w:rPr>
                <w:szCs w:val="20"/>
              </w:rPr>
            </w:pPr>
          </w:p>
          <w:p w14:paraId="53C154D0" w14:textId="725B2DEC" w:rsidR="00B16C5C" w:rsidRPr="003E21F2" w:rsidRDefault="00B16C5C" w:rsidP="00B16C5C">
            <w:pPr>
              <w:rPr>
                <w:szCs w:val="20"/>
              </w:rPr>
            </w:pPr>
          </w:p>
          <w:p w14:paraId="0BBA3E26" w14:textId="77777777" w:rsidR="00CD0BB7" w:rsidRPr="003E21F2" w:rsidRDefault="00CD0BB7" w:rsidP="00CD0BB7">
            <w:pPr>
              <w:rPr>
                <w:szCs w:val="20"/>
              </w:rPr>
            </w:pPr>
          </w:p>
        </w:tc>
      </w:tr>
    </w:tbl>
    <w:p w14:paraId="2E8213E3" w14:textId="77777777" w:rsidR="00CD0BB7" w:rsidRDefault="00CD0BB7" w:rsidP="00CD0BB7"/>
    <w:p w14:paraId="4D519C59" w14:textId="4BEF183F" w:rsidR="008470FB" w:rsidRDefault="00000000">
      <w:pPr>
        <w:pStyle w:val="Heading2"/>
        <w:spacing w:before="120"/>
      </w:pPr>
      <w:r>
        <w:t>A3. Eksperimen Promise, fetch, dan State UI</w:t>
      </w:r>
    </w:p>
    <w:p w14:paraId="4EE7E72F" w14:textId="77777777" w:rsidR="008470FB" w:rsidRPr="00625589" w:rsidRDefault="00000000">
      <w:pPr>
        <w:spacing w:after="60"/>
        <w:rPr>
          <w:lang w:val="fi-FI"/>
        </w:rPr>
      </w:pPr>
      <w:r w:rsidRPr="00625589">
        <w:rPr>
          <w:i/>
          <w:color w:val="666666"/>
          <w:sz w:val="17"/>
          <w:lang w:val="fi-FI"/>
        </w:rPr>
        <w:t>Jalankan proyek melalui server pengembangan lokal. Gunakan tampilan halaman, Console, dan Network sebagai bukti pengujian.</w:t>
      </w:r>
    </w:p>
    <w:tbl>
      <w:tblPr>
        <w:tblW w:w="9820" w:type="dxa"/>
        <w:jc w:val="center"/>
        <w:tblLayout w:type="fixed"/>
        <w:tblLook w:val="04A0" w:firstRow="1" w:lastRow="0" w:firstColumn="1" w:lastColumn="0" w:noHBand="0" w:noVBand="1"/>
      </w:tblPr>
      <w:tblGrid>
        <w:gridCol w:w="2295"/>
        <w:gridCol w:w="1977"/>
        <w:gridCol w:w="2104"/>
        <w:gridCol w:w="3444"/>
      </w:tblGrid>
      <w:tr w:rsidR="008470FB" w14:paraId="14538523" w14:textId="77777777">
        <w:trPr>
          <w:cantSplit/>
          <w:tblHeader/>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19CE2A6"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Skenario atau Langkah</w:t>
            </w:r>
          </w:p>
        </w:tc>
        <w:tc>
          <w:tcPr>
            <w:tcW w:w="197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AAFB559"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Prediksi</w:t>
            </w:r>
          </w:p>
        </w:tc>
        <w:tc>
          <w:tcPr>
            <w:tcW w:w="21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1CCF643"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Hasil Aktual</w:t>
            </w:r>
          </w:p>
        </w:tc>
        <w:tc>
          <w:tcPr>
            <w:tcW w:w="344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F106DD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Bukti dari Console, Network, atau Antarmuka</w:t>
            </w:r>
          </w:p>
        </w:tc>
      </w:tr>
      <w:tr w:rsidR="008470FB" w14:paraId="1122FE9A"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275EFD" w14:textId="77777777" w:rsidR="008470FB" w:rsidRDefault="00000000">
            <w:r>
              <w:rPr>
                <w:sz w:val="16"/>
              </w:rPr>
              <w:t>Urutan A, B, C pada setTimeout(0)</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73F07D" w14:textId="17424502" w:rsidR="008470FB" w:rsidRDefault="006E21EE">
            <w:r>
              <w:t>Tampil A,C,B</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D52EDF" w14:textId="77777777" w:rsidR="008470FB" w:rsidRDefault="006E21EE">
            <w:r>
              <w:t xml:space="preserve">Di console terdapat </w:t>
            </w:r>
          </w:p>
          <w:p w14:paraId="3A0DEA78" w14:textId="77777777" w:rsidR="006E21EE" w:rsidRDefault="006E21EE">
            <w:r>
              <w:t>A:Mulai</w:t>
            </w:r>
          </w:p>
          <w:p w14:paraId="60447557" w14:textId="77777777" w:rsidR="006E21EE" w:rsidRDefault="006E21EE">
            <w:r>
              <w:t>B:akhir</w:t>
            </w:r>
          </w:p>
          <w:p w14:paraId="12DDF0C9" w14:textId="7E7FD370" w:rsidR="006E21EE" w:rsidRDefault="006E21EE">
            <w:r>
              <w:t>C: timer selesai</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6B0EC8" w14:textId="4C222F28" w:rsidR="008470FB" w:rsidRDefault="006E21EE">
            <w:r>
              <w:rPr>
                <w:noProof/>
              </w:rPr>
              <w:drawing>
                <wp:inline distT="0" distB="0" distL="0" distR="0" wp14:anchorId="45861FAD" wp14:editId="6EEB18C5">
                  <wp:extent cx="2068195" cy="963295"/>
                  <wp:effectExtent l="0" t="0" r="8255" b="8255"/>
                  <wp:docPr id="12177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8195" cy="963295"/>
                          </a:xfrm>
                          <a:prstGeom prst="rect">
                            <a:avLst/>
                          </a:prstGeom>
                          <a:noFill/>
                          <a:ln>
                            <a:noFill/>
                          </a:ln>
                        </pic:spPr>
                      </pic:pic>
                    </a:graphicData>
                  </a:graphic>
                </wp:inline>
              </w:drawing>
            </w:r>
          </w:p>
        </w:tc>
      </w:tr>
      <w:tr w:rsidR="008470FB" w14:paraId="10938FFB"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68E1BA9" w14:textId="77777777" w:rsidR="008470FB" w:rsidRDefault="00000000">
            <w:r>
              <w:rPr>
                <w:sz w:val="16"/>
              </w:rPr>
              <w:t>Data JSON valid</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C7E156" w14:textId="39DD0A53" w:rsidR="008470FB" w:rsidRDefault="00A84BD7">
            <w:r>
              <w:t>Setelah tombol muat data diklik, tampilan ui nya akan berubah dengan menambahkan 3 kartu fitur</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1C69E5" w14:textId="55E22E1E" w:rsidR="008470FB" w:rsidRDefault="00A84BD7">
            <w:r>
              <w:t>Status ui berubah menjadi 3 data tampil, terdapat indicator hijau dan penambahan 3 kartu fitur yaitu struktur,visual,interaksi yang mundul dibawah tombol muat data</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17653D" w14:textId="65E4B035" w:rsidR="008470FB" w:rsidRDefault="00A84BD7">
            <w:r w:rsidRPr="00A84BD7">
              <w:rPr>
                <w:noProof/>
              </w:rPr>
              <w:drawing>
                <wp:inline distT="0" distB="0" distL="0" distR="0" wp14:anchorId="1148CD14" wp14:editId="30F03A5B">
                  <wp:extent cx="2072640" cy="1391920"/>
                  <wp:effectExtent l="0" t="0" r="3810" b="0"/>
                  <wp:docPr id="144805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1017" name=""/>
                          <pic:cNvPicPr/>
                        </pic:nvPicPr>
                        <pic:blipFill>
                          <a:blip r:embed="rId20"/>
                          <a:stretch>
                            <a:fillRect/>
                          </a:stretch>
                        </pic:blipFill>
                        <pic:spPr>
                          <a:xfrm>
                            <a:off x="0" y="0"/>
                            <a:ext cx="2072640" cy="1391920"/>
                          </a:xfrm>
                          <a:prstGeom prst="rect">
                            <a:avLst/>
                          </a:prstGeom>
                        </pic:spPr>
                      </pic:pic>
                    </a:graphicData>
                  </a:graphic>
                </wp:inline>
              </w:drawing>
            </w:r>
          </w:p>
        </w:tc>
      </w:tr>
      <w:tr w:rsidR="008470FB" w14:paraId="0738C4D1"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075A37" w14:textId="77777777" w:rsidR="008470FB" w:rsidRDefault="00000000">
            <w:r>
              <w:rPr>
                <w:sz w:val="16"/>
              </w:rPr>
              <w:lastRenderedPageBreak/>
              <w:t>Array kosong []</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CB524" w14:textId="4498CCBE" w:rsidR="008470FB" w:rsidRDefault="00A83D1C">
            <w:r>
              <w:t>Tampilan halaman akan error/ pengurangan fitur ui dari sebelumnya</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5DF2A7" w14:textId="79500BF6" w:rsidR="008470FB" w:rsidRDefault="00A83D1C">
            <w:r>
              <w:t>State ui berubah dari 3 data tampil menjadi Data kosong, kemudian kartu fitur yang asalnya 3 jadi hilang</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C32E2EF" w14:textId="654BF82D" w:rsidR="008470FB" w:rsidRDefault="00A83D1C">
            <w:r>
              <w:rPr>
                <w:noProof/>
              </w:rPr>
              <w:drawing>
                <wp:inline distT="0" distB="0" distL="0" distR="0" wp14:anchorId="3803A04F" wp14:editId="12D73654">
                  <wp:extent cx="2072640" cy="1361440"/>
                  <wp:effectExtent l="0" t="0" r="3810" b="0"/>
                  <wp:docPr id="55241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72640" cy="1361440"/>
                          </a:xfrm>
                          <a:prstGeom prst="rect">
                            <a:avLst/>
                          </a:prstGeom>
                          <a:noFill/>
                          <a:ln>
                            <a:noFill/>
                          </a:ln>
                        </pic:spPr>
                      </pic:pic>
                    </a:graphicData>
                  </a:graphic>
                </wp:inline>
              </w:drawing>
            </w:r>
          </w:p>
        </w:tc>
      </w:tr>
      <w:tr w:rsidR="008470FB" w14:paraId="23AF6434"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E33F2C" w14:textId="77777777" w:rsidR="008470FB" w:rsidRDefault="00000000">
            <w:r>
              <w:rPr>
                <w:sz w:val="16"/>
              </w:rPr>
              <w:t>Path salah atau JSON rusak</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FB4C21" w14:textId="11EA652A" w:rsidR="008470FB" w:rsidRDefault="00097B41">
            <w:r>
              <w:t xml:space="preserve">Tampilan web akan terjadi error </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AA48353" w14:textId="16EFE0A4" w:rsidR="008470FB" w:rsidRDefault="00A83D1C">
            <w:r w:rsidRPr="00A83D1C">
              <w:t>State UI berubah</w:t>
            </w:r>
            <w:r w:rsidR="00097B41">
              <w:t xml:space="preserve"> </w:t>
            </w:r>
            <w:r w:rsidRPr="00A83D1C">
              <w:t xml:space="preserve">menjadi </w:t>
            </w:r>
            <w:r w:rsidRPr="00097B41">
              <w:t>Gagal: HTTP 404.</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6A5ACB" w14:textId="77777777" w:rsidR="008470FB" w:rsidRDefault="00A83D1C">
            <w:r w:rsidRPr="00A83D1C">
              <w:rPr>
                <w:noProof/>
              </w:rPr>
              <w:drawing>
                <wp:inline distT="0" distB="0" distL="0" distR="0" wp14:anchorId="60FBA29A" wp14:editId="3099D233">
                  <wp:extent cx="2072640" cy="832485"/>
                  <wp:effectExtent l="0" t="0" r="3810" b="5715"/>
                  <wp:docPr id="15732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82771" name=""/>
                          <pic:cNvPicPr/>
                        </pic:nvPicPr>
                        <pic:blipFill>
                          <a:blip r:embed="rId22"/>
                          <a:stretch>
                            <a:fillRect/>
                          </a:stretch>
                        </pic:blipFill>
                        <pic:spPr>
                          <a:xfrm>
                            <a:off x="0" y="0"/>
                            <a:ext cx="2072640" cy="832485"/>
                          </a:xfrm>
                          <a:prstGeom prst="rect">
                            <a:avLst/>
                          </a:prstGeom>
                        </pic:spPr>
                      </pic:pic>
                    </a:graphicData>
                  </a:graphic>
                </wp:inline>
              </w:drawing>
            </w:r>
          </w:p>
          <w:p w14:paraId="370A9744" w14:textId="77777777" w:rsidR="00097B41" w:rsidRDefault="00097B41"/>
          <w:p w14:paraId="444EF23A" w14:textId="474452F7" w:rsidR="00097B41" w:rsidRDefault="00097B41">
            <w:r w:rsidRPr="00097B41">
              <w:rPr>
                <w:noProof/>
              </w:rPr>
              <w:drawing>
                <wp:inline distT="0" distB="0" distL="0" distR="0" wp14:anchorId="232FABC4" wp14:editId="76DD5677">
                  <wp:extent cx="2072640" cy="1245870"/>
                  <wp:effectExtent l="0" t="0" r="3810" b="0"/>
                  <wp:docPr id="20303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0130" name=""/>
                          <pic:cNvPicPr/>
                        </pic:nvPicPr>
                        <pic:blipFill>
                          <a:blip r:embed="rId23"/>
                          <a:stretch>
                            <a:fillRect/>
                          </a:stretch>
                        </pic:blipFill>
                        <pic:spPr>
                          <a:xfrm>
                            <a:off x="0" y="0"/>
                            <a:ext cx="2072640" cy="1245870"/>
                          </a:xfrm>
                          <a:prstGeom prst="rect">
                            <a:avLst/>
                          </a:prstGeom>
                        </pic:spPr>
                      </pic:pic>
                    </a:graphicData>
                  </a:graphic>
                </wp:inline>
              </w:drawing>
            </w:r>
          </w:p>
        </w:tc>
      </w:tr>
      <w:tr w:rsidR="008470FB" w14:paraId="4EF00493"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A3DD29" w14:textId="77777777" w:rsidR="008470FB" w:rsidRDefault="00000000">
            <w:r>
              <w:rPr>
                <w:sz w:val="16"/>
              </w:rPr>
              <w:t>Klik berulang saat loading</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681F33" w14:textId="014A5A90" w:rsidR="008470FB" w:rsidRDefault="00097B41">
            <w:r>
              <w:t>Ketika menekan tombol klik akan terjadi jeda jadi tidak bisa diklik secara terus menerus</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81AEF0" w14:textId="0C4EB93C" w:rsidR="008470FB" w:rsidRDefault="00097B41">
            <w:r>
              <w:t>Tombol di disable pad aklik pertama sehinggan indicator loading, dan juga pada klik berikurnya sat disable tidak akan berfungsi hingga proses selesai</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20E4A2" w14:textId="7BF1924C" w:rsidR="008470FB" w:rsidRDefault="00097B41">
            <w:r w:rsidRPr="00097B41">
              <w:rPr>
                <w:noProof/>
              </w:rPr>
              <w:drawing>
                <wp:inline distT="0" distB="0" distL="0" distR="0" wp14:anchorId="7D866BB6" wp14:editId="28DF19EF">
                  <wp:extent cx="2072640" cy="1520825"/>
                  <wp:effectExtent l="0" t="0" r="3810" b="3175"/>
                  <wp:docPr id="6134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0241" name=""/>
                          <pic:cNvPicPr/>
                        </pic:nvPicPr>
                        <pic:blipFill>
                          <a:blip r:embed="rId24"/>
                          <a:stretch>
                            <a:fillRect/>
                          </a:stretch>
                        </pic:blipFill>
                        <pic:spPr>
                          <a:xfrm>
                            <a:off x="0" y="0"/>
                            <a:ext cx="2072640" cy="1520825"/>
                          </a:xfrm>
                          <a:prstGeom prst="rect">
                            <a:avLst/>
                          </a:prstGeom>
                        </pic:spPr>
                      </pic:pic>
                    </a:graphicData>
                  </a:graphic>
                </wp:inline>
              </w:drawing>
            </w:r>
          </w:p>
        </w:tc>
      </w:tr>
    </w:tbl>
    <w:p w14:paraId="68EC60A1"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870"/>
        <w:gridCol w:w="2806"/>
        <w:gridCol w:w="2742"/>
      </w:tblGrid>
      <w:tr w:rsidR="008470FB" w14:paraId="399C212F"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F43E98A" w14:textId="77777777" w:rsidR="008470FB" w:rsidRPr="009D79D1" w:rsidRDefault="00000000">
            <w:pPr>
              <w:jc w:val="center"/>
              <w:rPr>
                <w:sz w:val="16"/>
                <w:szCs w:val="16"/>
              </w:rPr>
            </w:pPr>
            <w:r w:rsidRPr="009D79D1">
              <w:rPr>
                <w:b/>
                <w:color w:val="FFFFFF"/>
                <w:sz w:val="16"/>
                <w:szCs w:val="16"/>
              </w:rPr>
              <w:t>State</w:t>
            </w:r>
          </w:p>
        </w:tc>
        <w:tc>
          <w:tcPr>
            <w:tcW w:w="28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B631FEE" w14:textId="77777777" w:rsidR="008470FB" w:rsidRPr="009D79D1" w:rsidRDefault="00000000">
            <w:pPr>
              <w:jc w:val="center"/>
              <w:rPr>
                <w:sz w:val="16"/>
                <w:szCs w:val="16"/>
              </w:rPr>
            </w:pPr>
            <w:r w:rsidRPr="009D79D1">
              <w:rPr>
                <w:b/>
                <w:color w:val="FFFFFF"/>
                <w:sz w:val="16"/>
                <w:szCs w:val="16"/>
              </w:rPr>
              <w:t>Apa yang tampil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CCF4A2" w14:textId="77777777" w:rsidR="008470FB" w:rsidRPr="009D79D1" w:rsidRDefault="00000000">
            <w:pPr>
              <w:jc w:val="center"/>
              <w:rPr>
                <w:sz w:val="16"/>
                <w:szCs w:val="16"/>
              </w:rPr>
            </w:pPr>
            <w:r w:rsidRPr="009D79D1">
              <w:rPr>
                <w:b/>
                <w:color w:val="FFFFFF"/>
                <w:sz w:val="16"/>
                <w:szCs w:val="16"/>
              </w:rPr>
              <w:t>Kapan terjadi</w:t>
            </w:r>
          </w:p>
        </w:tc>
        <w:tc>
          <w:tcPr>
            <w:tcW w:w="27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D1B866" w14:textId="77777777" w:rsidR="008470FB" w:rsidRPr="009D79D1" w:rsidRDefault="00000000">
            <w:pPr>
              <w:jc w:val="center"/>
              <w:rPr>
                <w:sz w:val="16"/>
                <w:szCs w:val="16"/>
              </w:rPr>
            </w:pPr>
            <w:r w:rsidRPr="009D79D1">
              <w:rPr>
                <w:b/>
                <w:color w:val="FFFFFF"/>
                <w:sz w:val="16"/>
                <w:szCs w:val="16"/>
              </w:rPr>
              <w:t>Bukti</w:t>
            </w:r>
          </w:p>
        </w:tc>
      </w:tr>
      <w:tr w:rsidR="008470FB" w14:paraId="6FC90B46"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B1D2C7" w14:textId="77777777" w:rsidR="008470FB" w:rsidRDefault="00000000">
            <w:r>
              <w:rPr>
                <w:sz w:val="16"/>
              </w:rPr>
              <w:t>idle</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EFF9CF" w14:textId="1A65DC91" w:rsidR="008470FB" w:rsidRDefault="00A828A3">
            <w:r>
              <w:t>Pesan “belum ada proses”</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4F21AF" w14:textId="1BCFCCE2" w:rsidR="008470FB" w:rsidRDefault="00A828A3">
            <w:r>
              <w:t>Pada saat halaman web baru dibuka atau diproses dan belum dilakukan perintah ap</w:t>
            </w:r>
            <w:r w:rsidR="00C873EE">
              <w:t>a apa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CC2C36" w14:textId="4A1E6F0C" w:rsidR="008470FB" w:rsidRDefault="00A828A3">
            <w:r w:rsidRPr="00A828A3">
              <w:rPr>
                <w:noProof/>
              </w:rPr>
              <w:drawing>
                <wp:inline distT="0" distB="0" distL="0" distR="0" wp14:anchorId="0C96F920" wp14:editId="16E00B55">
                  <wp:extent cx="1626870" cy="1195070"/>
                  <wp:effectExtent l="0" t="0" r="0" b="5080"/>
                  <wp:docPr id="18226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2193" name=""/>
                          <pic:cNvPicPr/>
                        </pic:nvPicPr>
                        <pic:blipFill>
                          <a:blip r:embed="rId25"/>
                          <a:stretch>
                            <a:fillRect/>
                          </a:stretch>
                        </pic:blipFill>
                        <pic:spPr>
                          <a:xfrm>
                            <a:off x="0" y="0"/>
                            <a:ext cx="1626870" cy="1195070"/>
                          </a:xfrm>
                          <a:prstGeom prst="rect">
                            <a:avLst/>
                          </a:prstGeom>
                        </pic:spPr>
                      </pic:pic>
                    </a:graphicData>
                  </a:graphic>
                </wp:inline>
              </w:drawing>
            </w:r>
          </w:p>
        </w:tc>
      </w:tr>
      <w:tr w:rsidR="008470FB" w14:paraId="1C30E2A9"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C27FC8" w14:textId="77777777" w:rsidR="008470FB" w:rsidRDefault="00000000">
            <w:r>
              <w:rPr>
                <w:sz w:val="16"/>
              </w:rPr>
              <w:lastRenderedPageBreak/>
              <w:t>loading</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ACDF2A" w14:textId="29AC0CEB" w:rsidR="008470FB" w:rsidRDefault="00C873EE">
            <w:r>
              <w:t>Teks pesan status berubah menjadi “memuat data”, dan tombol memuat data berubah warna, dan tidak bisa ditekan selama beberapa saat</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4159" w14:textId="47A3C54E" w:rsidR="008470FB" w:rsidRDefault="00C873EE">
            <w:r>
              <w:t>Terjadi Ketika tombol muat data diklik</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A9CD2B" w14:textId="05D2FC2E" w:rsidR="008470FB" w:rsidRDefault="00C873EE">
            <w:r w:rsidRPr="00097B41">
              <w:rPr>
                <w:noProof/>
              </w:rPr>
              <w:drawing>
                <wp:inline distT="0" distB="0" distL="0" distR="0" wp14:anchorId="0A2120D2" wp14:editId="33F4BCEE">
                  <wp:extent cx="2072640" cy="1520825"/>
                  <wp:effectExtent l="0" t="0" r="3810" b="3175"/>
                  <wp:docPr id="1207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0241" name=""/>
                          <pic:cNvPicPr/>
                        </pic:nvPicPr>
                        <pic:blipFill>
                          <a:blip r:embed="rId24"/>
                          <a:stretch>
                            <a:fillRect/>
                          </a:stretch>
                        </pic:blipFill>
                        <pic:spPr>
                          <a:xfrm>
                            <a:off x="0" y="0"/>
                            <a:ext cx="2072640" cy="1520825"/>
                          </a:xfrm>
                          <a:prstGeom prst="rect">
                            <a:avLst/>
                          </a:prstGeom>
                        </pic:spPr>
                      </pic:pic>
                    </a:graphicData>
                  </a:graphic>
                </wp:inline>
              </w:drawing>
            </w:r>
          </w:p>
        </w:tc>
      </w:tr>
      <w:tr w:rsidR="008470FB" w14:paraId="3DFAB16A"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4206C" w14:textId="77777777" w:rsidR="008470FB" w:rsidRDefault="00000000">
            <w:r>
              <w:rPr>
                <w:sz w:val="16"/>
              </w:rPr>
              <w:t>success</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0C9D75" w14:textId="39F41ED2" w:rsidR="008470FB" w:rsidRDefault="00C873EE">
            <w:r>
              <w:t>Teks pesan berubah menjadi 3 data tampil dan juga terdapan 3 elemen kartu fitur yang berjejer dibawah tombol</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01839F" w14:textId="3DFE2D7F" w:rsidR="008470FB" w:rsidRDefault="00C873EE">
            <w:r>
              <w:t>Saat meng klik tombol muat data dan file JSON berhasil diambil maka tampila (status 200 OK) yang berisi data valid</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2336D1" w14:textId="42910539" w:rsidR="008470FB" w:rsidRDefault="00C873EE">
            <w:r w:rsidRPr="00A84BD7">
              <w:rPr>
                <w:noProof/>
              </w:rPr>
              <w:drawing>
                <wp:inline distT="0" distB="0" distL="0" distR="0" wp14:anchorId="50822416" wp14:editId="2BAF4BAA">
                  <wp:extent cx="2072640" cy="1391920"/>
                  <wp:effectExtent l="0" t="0" r="3810" b="0"/>
                  <wp:docPr id="19258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1017" name=""/>
                          <pic:cNvPicPr/>
                        </pic:nvPicPr>
                        <pic:blipFill>
                          <a:blip r:embed="rId20"/>
                          <a:stretch>
                            <a:fillRect/>
                          </a:stretch>
                        </pic:blipFill>
                        <pic:spPr>
                          <a:xfrm>
                            <a:off x="0" y="0"/>
                            <a:ext cx="2072640" cy="1391920"/>
                          </a:xfrm>
                          <a:prstGeom prst="rect">
                            <a:avLst/>
                          </a:prstGeom>
                        </pic:spPr>
                      </pic:pic>
                    </a:graphicData>
                  </a:graphic>
                </wp:inline>
              </w:drawing>
            </w:r>
          </w:p>
        </w:tc>
      </w:tr>
      <w:tr w:rsidR="008470FB" w14:paraId="6819BEDD"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74FFE8" w14:textId="77777777" w:rsidR="008470FB" w:rsidRDefault="00000000">
            <w:r>
              <w:rPr>
                <w:sz w:val="16"/>
              </w:rPr>
              <w:t>empty</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8A3D4E" w14:textId="27237C91" w:rsidR="008470FB" w:rsidRDefault="003414CD">
            <w:r>
              <w:t>Pesan “data kosong” dan tidak ada kartu fitur yang ditampilkan</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5E7A87" w14:textId="5086AC5D" w:rsidR="008470FB" w:rsidRDefault="003414CD">
            <w:r>
              <w:t>Terjadi saat tombol “muat data” diklik dan file JSON nya berhasil diambil, namun isi isinya array kosong []</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F78CB" w14:textId="7A118196" w:rsidR="008470FB" w:rsidRDefault="003414CD">
            <w:r>
              <w:rPr>
                <w:noProof/>
              </w:rPr>
              <w:drawing>
                <wp:inline distT="0" distB="0" distL="0" distR="0" wp14:anchorId="0CA557B3" wp14:editId="3E221969">
                  <wp:extent cx="2072640" cy="1361440"/>
                  <wp:effectExtent l="0" t="0" r="3810" b="0"/>
                  <wp:docPr id="511864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72640" cy="1361440"/>
                          </a:xfrm>
                          <a:prstGeom prst="rect">
                            <a:avLst/>
                          </a:prstGeom>
                          <a:noFill/>
                          <a:ln>
                            <a:noFill/>
                          </a:ln>
                        </pic:spPr>
                      </pic:pic>
                    </a:graphicData>
                  </a:graphic>
                </wp:inline>
              </w:drawing>
            </w:r>
          </w:p>
        </w:tc>
      </w:tr>
      <w:tr w:rsidR="008470FB" w14:paraId="7A35194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BC0A30" w14:textId="77777777" w:rsidR="008470FB" w:rsidRDefault="00000000">
            <w:r>
              <w:rPr>
                <w:sz w:val="16"/>
              </w:rPr>
              <w:t>error</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DFAE7A" w14:textId="2DBC76CA" w:rsidR="008470FB" w:rsidRDefault="003414CD">
            <w:r>
              <w:t>Pesan “gagal : HTTP 404)”</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354C65" w14:textId="352030D4" w:rsidR="008470FB" w:rsidRDefault="003414CD">
            <w:r>
              <w:t>Terjadi saat tombol”muat data” diklik tetapi proses fetch() nya gagal</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C0A2DE" w14:textId="1A5E7414" w:rsidR="008470FB" w:rsidRDefault="003414CD">
            <w:r w:rsidRPr="00097B41">
              <w:rPr>
                <w:noProof/>
              </w:rPr>
              <w:drawing>
                <wp:inline distT="0" distB="0" distL="0" distR="0" wp14:anchorId="3497EE58" wp14:editId="439F7FF5">
                  <wp:extent cx="2072640" cy="1245870"/>
                  <wp:effectExtent l="0" t="0" r="3810" b="0"/>
                  <wp:docPr id="53327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0130" name=""/>
                          <pic:cNvPicPr/>
                        </pic:nvPicPr>
                        <pic:blipFill>
                          <a:blip r:embed="rId23"/>
                          <a:stretch>
                            <a:fillRect/>
                          </a:stretch>
                        </pic:blipFill>
                        <pic:spPr>
                          <a:xfrm>
                            <a:off x="0" y="0"/>
                            <a:ext cx="2072640" cy="1245870"/>
                          </a:xfrm>
                          <a:prstGeom prst="rect">
                            <a:avLst/>
                          </a:prstGeom>
                        </pic:spPr>
                      </pic:pic>
                    </a:graphicData>
                  </a:graphic>
                </wp:inline>
              </w:drawing>
            </w:r>
          </w:p>
        </w:tc>
      </w:tr>
    </w:tbl>
    <w:p w14:paraId="6218AC83" w14:textId="77777777" w:rsidR="008470FB" w:rsidRDefault="008470FB">
      <w:pPr>
        <w:spacing w:after="60"/>
      </w:pPr>
    </w:p>
    <w:p w14:paraId="679EFC13" w14:textId="77777777" w:rsidR="008470FB" w:rsidRDefault="00000000">
      <w:pPr>
        <w:pStyle w:val="FormLabel"/>
        <w:keepNext/>
      </w:pPr>
      <w:r>
        <w:lastRenderedPageBreak/>
        <w:t>Mengapa delay 0 pada setTimeout tetap tidak membuat callback berjalan sebelum kode sinkron selesai?</w:t>
      </w:r>
    </w:p>
    <w:tbl>
      <w:tblPr>
        <w:tblStyle w:val="TableGrid"/>
        <w:tblW w:w="0" w:type="auto"/>
        <w:tblLook w:val="04A0" w:firstRow="1" w:lastRow="0" w:firstColumn="1" w:lastColumn="0" w:noHBand="0" w:noVBand="1"/>
      </w:tblPr>
      <w:tblGrid>
        <w:gridCol w:w="10382"/>
      </w:tblGrid>
      <w:tr w:rsidR="009D79D1" w14:paraId="36DEA853" w14:textId="77777777" w:rsidTr="009D79D1">
        <w:tc>
          <w:tcPr>
            <w:tcW w:w="10382" w:type="dxa"/>
          </w:tcPr>
          <w:p w14:paraId="76883955" w14:textId="365000A1" w:rsidR="009D79D1" w:rsidRDefault="003414CD">
            <w:pPr>
              <w:pStyle w:val="FormLabel"/>
              <w:keepNext/>
            </w:pPr>
            <w:r>
              <w:t>Karena setTimeoutnyabersifat asinkronus. Jadi mesikup delanya 0ms, callback tetap masuk ke tsak queue. Dan event loop baru mengeksekusinya setelah kode sinkron di cal stack selesai</w:t>
            </w:r>
          </w:p>
          <w:p w14:paraId="3D09AA7F" w14:textId="77777777" w:rsidR="009D79D1" w:rsidRDefault="009D79D1">
            <w:pPr>
              <w:pStyle w:val="FormLabel"/>
              <w:keepNext/>
            </w:pPr>
          </w:p>
        </w:tc>
      </w:tr>
    </w:tbl>
    <w:p w14:paraId="061D6BAB" w14:textId="77777777" w:rsidR="009D79D1" w:rsidRDefault="009D79D1">
      <w:pPr>
        <w:pStyle w:val="FormLabel"/>
        <w:keepNext/>
      </w:pPr>
    </w:p>
    <w:p w14:paraId="71BB6D51" w14:textId="2437A764" w:rsidR="008470FB" w:rsidRDefault="00000000">
      <w:pPr>
        <w:pStyle w:val="FormLabel"/>
        <w:keepNext/>
      </w:pPr>
      <w:r>
        <w:t>Apa perbedaan antara error HTTP atau kesalahan path dengan error parsing JSON berdasarkan bukti yang Anda peroleh?</w:t>
      </w:r>
    </w:p>
    <w:tbl>
      <w:tblPr>
        <w:tblStyle w:val="TableGrid"/>
        <w:tblW w:w="0" w:type="auto"/>
        <w:tblLook w:val="04A0" w:firstRow="1" w:lastRow="0" w:firstColumn="1" w:lastColumn="0" w:noHBand="0" w:noVBand="1"/>
      </w:tblPr>
      <w:tblGrid>
        <w:gridCol w:w="10382"/>
      </w:tblGrid>
      <w:tr w:rsidR="009D79D1" w14:paraId="0008E4AF" w14:textId="77777777" w:rsidTr="009D79D1">
        <w:tc>
          <w:tcPr>
            <w:tcW w:w="10382" w:type="dxa"/>
          </w:tcPr>
          <w:p w14:paraId="720754B7" w14:textId="665F7E2D" w:rsidR="009D79D1" w:rsidRDefault="003414CD">
            <w:pPr>
              <w:pStyle w:val="FormLabel"/>
              <w:keepNext/>
            </w:pPr>
            <w:r>
              <w:t>Error HTTP terjadi karena file nya tidak ditemukan yang ditandai status 404 Not Found</w:t>
            </w:r>
            <w:r>
              <w:br/>
              <w:t>error parsing JSON terjadi karena struktur file JSOn nya salah sintaks, ditandai dengan “syntaxError” di console saat menjalnkan repsones.json”</w:t>
            </w:r>
          </w:p>
          <w:p w14:paraId="5758AD9B" w14:textId="77777777" w:rsidR="009D79D1" w:rsidRDefault="009D79D1">
            <w:pPr>
              <w:pStyle w:val="FormLabel"/>
              <w:keepNext/>
            </w:pPr>
          </w:p>
        </w:tc>
      </w:tr>
    </w:tbl>
    <w:p w14:paraId="55ADD118" w14:textId="77777777" w:rsidR="009D79D1" w:rsidRDefault="009D79D1">
      <w:pPr>
        <w:pStyle w:val="FormLabel"/>
        <w:keepNext/>
      </w:pPr>
    </w:p>
    <w:p w14:paraId="7691FB6F" w14:textId="7BDC8380" w:rsidR="008470FB" w:rsidRDefault="00000000">
      <w:pPr>
        <w:pStyle w:val="FormLabel"/>
        <w:keepNext/>
      </w:pPr>
      <w:r>
        <w:t>Mengapa finally cocok untuk mengaktifkan kembali tombol?</w:t>
      </w:r>
    </w:p>
    <w:tbl>
      <w:tblPr>
        <w:tblStyle w:val="TableGrid"/>
        <w:tblW w:w="0" w:type="auto"/>
        <w:tblLook w:val="04A0" w:firstRow="1" w:lastRow="0" w:firstColumn="1" w:lastColumn="0" w:noHBand="0" w:noVBand="1"/>
      </w:tblPr>
      <w:tblGrid>
        <w:gridCol w:w="10382"/>
      </w:tblGrid>
      <w:tr w:rsidR="009D79D1" w14:paraId="3E147C62" w14:textId="77777777" w:rsidTr="009D79D1">
        <w:tc>
          <w:tcPr>
            <w:tcW w:w="10382" w:type="dxa"/>
          </w:tcPr>
          <w:p w14:paraId="0560AB72" w14:textId="5D8CB677" w:rsidR="009D79D1" w:rsidRDefault="003414CD">
            <w:pPr>
              <w:pStyle w:val="FormLabel"/>
              <w:keepNext/>
            </w:pPr>
            <w:r>
              <w:t>Karena akan selalu berjalan di akhr, baik saat proses try berhasik maupun catch gagal</w:t>
            </w:r>
          </w:p>
          <w:p w14:paraId="28436F60" w14:textId="77777777" w:rsidR="009D79D1" w:rsidRDefault="009D79D1">
            <w:pPr>
              <w:pStyle w:val="FormLabel"/>
              <w:keepNext/>
            </w:pPr>
          </w:p>
        </w:tc>
      </w:tr>
    </w:tbl>
    <w:p w14:paraId="4BBC44A8" w14:textId="77777777" w:rsidR="009D79D1" w:rsidRDefault="009D79D1">
      <w:pPr>
        <w:pStyle w:val="FormLabel"/>
        <w:keepNext/>
      </w:pPr>
    </w:p>
    <w:p w14:paraId="11BFB21B" w14:textId="77777777" w:rsidR="008470FB" w:rsidRDefault="00000000">
      <w:pPr>
        <w:pStyle w:val="Heading2"/>
        <w:spacing w:before="120"/>
      </w:pPr>
      <w:r>
        <w:t>A4. Eksperimen Diagnosis Error JavaScript</w:t>
      </w:r>
    </w:p>
    <w:tbl>
      <w:tblPr>
        <w:tblW w:w="9820" w:type="dxa"/>
        <w:jc w:val="center"/>
        <w:tblLayout w:type="fixed"/>
        <w:tblLook w:val="04A0" w:firstRow="1" w:lastRow="0" w:firstColumn="1" w:lastColumn="0" w:noHBand="0" w:noVBand="1"/>
      </w:tblPr>
      <w:tblGrid>
        <w:gridCol w:w="9820"/>
      </w:tblGrid>
      <w:tr w:rsidR="008470FB" w14:paraId="30E6E205"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2206C49" w14:textId="77777777" w:rsidR="008470FB" w:rsidRDefault="00000000" w:rsidP="009D79D1">
            <w:pPr>
              <w:jc w:val="both"/>
            </w:pPr>
            <w:r>
              <w:rPr>
                <w:b/>
                <w:color w:val="1F4E78"/>
                <w:sz w:val="19"/>
              </w:rPr>
              <w:t xml:space="preserve">Metode Diagnosis  </w:t>
            </w:r>
            <w:r>
              <w:rPr>
                <w:sz w:val="19"/>
              </w:rPr>
              <w:t>Metode diagnosis dimulai dengan mencatat gejala dan hasil yang diharapkan, mereproduksi masalah, membaca pesan error pertama, memeriksa nilai atau selector, menyusun dugaan penyebab, melakukan satu perubahan, kemudian menguji ulang hasil perbaikan.</w:t>
            </w:r>
          </w:p>
        </w:tc>
      </w:tr>
    </w:tbl>
    <w:p w14:paraId="2479A7D2" w14:textId="77777777" w:rsidR="008470FB" w:rsidRDefault="008470FB">
      <w:pPr>
        <w:spacing w:after="60"/>
      </w:pPr>
    </w:p>
    <w:tbl>
      <w:tblPr>
        <w:tblW w:w="9820" w:type="dxa"/>
        <w:jc w:val="center"/>
        <w:tblLayout w:type="fixed"/>
        <w:tblLook w:val="04A0" w:firstRow="1" w:lastRow="0" w:firstColumn="1" w:lastColumn="0" w:noHBand="0" w:noVBand="1"/>
      </w:tblPr>
      <w:tblGrid>
        <w:gridCol w:w="1345"/>
        <w:gridCol w:w="1695"/>
        <w:gridCol w:w="1812"/>
        <w:gridCol w:w="1695"/>
        <w:gridCol w:w="1578"/>
        <w:gridCol w:w="1695"/>
      </w:tblGrid>
      <w:tr w:rsidR="008470FB" w14:paraId="689277C1" w14:textId="77777777">
        <w:trPr>
          <w:cantSplit/>
          <w:tblHeader/>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A27F123" w14:textId="77777777" w:rsidR="008470FB" w:rsidRPr="00936909" w:rsidRDefault="00000000">
            <w:pPr>
              <w:jc w:val="center"/>
              <w:rPr>
                <w:b/>
                <w:color w:val="FFFFFF" w:themeColor="background1"/>
                <w:sz w:val="16"/>
                <w:szCs w:val="16"/>
              </w:rPr>
            </w:pPr>
            <w:r w:rsidRPr="00936909">
              <w:rPr>
                <w:b/>
                <w:color w:val="FFFFFF" w:themeColor="background1"/>
                <w:sz w:val="16"/>
                <w:szCs w:val="16"/>
              </w:rPr>
              <w:t>Kasus</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95AC15B" w14:textId="77777777" w:rsidR="008470FB" w:rsidRPr="00936909" w:rsidRDefault="00000000">
            <w:pPr>
              <w:jc w:val="center"/>
              <w:rPr>
                <w:b/>
                <w:color w:val="FFFFFF" w:themeColor="background1"/>
                <w:sz w:val="16"/>
                <w:szCs w:val="16"/>
              </w:rPr>
            </w:pPr>
            <w:r w:rsidRPr="00936909">
              <w:rPr>
                <w:b/>
                <w:color w:val="FFFFFF" w:themeColor="background1"/>
                <w:sz w:val="16"/>
                <w:szCs w:val="16"/>
              </w:rPr>
              <w:t>Gejala dan Hasil yang Diharapkan</w:t>
            </w:r>
          </w:p>
        </w:tc>
        <w:tc>
          <w:tcPr>
            <w:tcW w:w="18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9B87A47" w14:textId="77777777" w:rsidR="008470FB" w:rsidRPr="00936909" w:rsidRDefault="00000000">
            <w:pPr>
              <w:jc w:val="center"/>
              <w:rPr>
                <w:b/>
                <w:color w:val="FFFFFF" w:themeColor="background1"/>
                <w:sz w:val="16"/>
                <w:szCs w:val="16"/>
              </w:rPr>
            </w:pPr>
            <w:r w:rsidRPr="00936909">
              <w:rPr>
                <w:b/>
                <w:color w:val="FFFFFF" w:themeColor="background1"/>
                <w:sz w:val="16"/>
                <w:szCs w:val="16"/>
              </w:rPr>
              <w:t>Pesan Error atau Nilai Aktual</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37D4CD" w14:textId="77777777" w:rsidR="008470FB" w:rsidRPr="00936909" w:rsidRDefault="00000000">
            <w:pPr>
              <w:jc w:val="center"/>
              <w:rPr>
                <w:b/>
                <w:color w:val="FFFFFF" w:themeColor="background1"/>
                <w:sz w:val="16"/>
                <w:szCs w:val="16"/>
              </w:rPr>
            </w:pPr>
            <w:r w:rsidRPr="00936909">
              <w:rPr>
                <w:b/>
                <w:color w:val="FFFFFF" w:themeColor="background1"/>
                <w:sz w:val="16"/>
                <w:szCs w:val="16"/>
              </w:rPr>
              <w:t>Dugaan Penyebab</w:t>
            </w:r>
          </w:p>
        </w:tc>
        <w:tc>
          <w:tcPr>
            <w:tcW w:w="15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9EBA29B" w14:textId="77777777" w:rsidR="008470FB" w:rsidRPr="00936909" w:rsidRDefault="00000000">
            <w:pPr>
              <w:jc w:val="center"/>
              <w:rPr>
                <w:b/>
                <w:color w:val="FFFFFF" w:themeColor="background1"/>
                <w:sz w:val="16"/>
                <w:szCs w:val="16"/>
              </w:rPr>
            </w:pPr>
            <w:r w:rsidRPr="00936909">
              <w:rPr>
                <w:b/>
                <w:color w:val="FFFFFF" w:themeColor="background1"/>
                <w:sz w:val="16"/>
                <w:szCs w:val="16"/>
              </w:rPr>
              <w:t>Perbaikan</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FC9B787" w14:textId="77777777" w:rsidR="008470FB" w:rsidRPr="00936909" w:rsidRDefault="00000000">
            <w:pPr>
              <w:jc w:val="center"/>
              <w:rPr>
                <w:b/>
                <w:color w:val="FFFFFF" w:themeColor="background1"/>
                <w:sz w:val="16"/>
                <w:szCs w:val="16"/>
              </w:rPr>
            </w:pPr>
            <w:r w:rsidRPr="00936909">
              <w:rPr>
                <w:b/>
                <w:color w:val="FFFFFF" w:themeColor="background1"/>
                <w:sz w:val="16"/>
                <w:szCs w:val="16"/>
              </w:rPr>
              <w:t>Bukti Uji Ulang</w:t>
            </w:r>
          </w:p>
        </w:tc>
      </w:tr>
      <w:tr w:rsidR="008470FB" w14:paraId="61A537C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090C6A" w14:textId="77777777" w:rsidR="008470FB" w:rsidRPr="00936909" w:rsidRDefault="00000000">
            <w:pPr>
              <w:rPr>
                <w:sz w:val="16"/>
                <w:szCs w:val="16"/>
              </w:rPr>
            </w:pPr>
            <w:r w:rsidRPr="00936909">
              <w:rPr>
                <w:sz w:val="16"/>
                <w:szCs w:val="16"/>
              </w:rPr>
              <w:t>A · Selector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9EBE41" w14:textId="77777777" w:rsidR="00972283" w:rsidRDefault="00972283">
            <w:r>
              <w:t>Gejala: form tidak dapat di submit dan hasil submitnya tidak muncul malah jadi kosong</w:t>
            </w:r>
          </w:p>
          <w:p w14:paraId="342E2E87" w14:textId="28F518EF" w:rsidR="008470FB" w:rsidRDefault="00972283">
            <w:r>
              <w:br/>
              <w:t>Hasil yang diharapkan: form seharusnya dapat disbumit dan dapat menghitung totalnya</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ABBB9B9" w14:textId="266EDA1B" w:rsidR="008470FB" w:rsidRDefault="00972283">
            <w:r>
              <w:t>Form bernilai null Ketika dibuka di console dengan menjalankan console.log(form)</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D0CF64" w14:textId="0F7472EB" w:rsidR="008470FB" w:rsidRDefault="00972283">
            <w:r>
              <w:t>Nilai ID pada elemen HTML id=”form-total” berbeda dengan selector yang dipanngil di javascript</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B0F95B" w14:textId="25B7356D" w:rsidR="008470FB" w:rsidRDefault="00972283">
            <w:r w:rsidRPr="00972283">
              <w:t xml:space="preserve">Mengembalikan ID pada file index.html menjadi id="form-hitung" agar sesuai dengan </w:t>
            </w:r>
            <w:r w:rsidRPr="00972283">
              <w:rPr>
                <w:i/>
                <w:iCs/>
              </w:rPr>
              <w:t>selector</w:t>
            </w:r>
            <w:r w:rsidRPr="00972283">
              <w:t xml:space="preserve"> di file app.js</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758395" w14:textId="77777777" w:rsidR="008470FB" w:rsidRDefault="00972283">
            <w:r w:rsidRPr="00972283">
              <w:rPr>
                <w:noProof/>
              </w:rPr>
              <w:drawing>
                <wp:inline distT="0" distB="0" distL="0" distR="0" wp14:anchorId="7C0DE1D3" wp14:editId="3B9D51BD">
                  <wp:extent cx="1006475" cy="775970"/>
                  <wp:effectExtent l="0" t="0" r="3175" b="5080"/>
                  <wp:docPr id="4893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336" name=""/>
                          <pic:cNvPicPr/>
                        </pic:nvPicPr>
                        <pic:blipFill>
                          <a:blip r:embed="rId26"/>
                          <a:stretch>
                            <a:fillRect/>
                          </a:stretch>
                        </pic:blipFill>
                        <pic:spPr>
                          <a:xfrm>
                            <a:off x="0" y="0"/>
                            <a:ext cx="1006475" cy="775970"/>
                          </a:xfrm>
                          <a:prstGeom prst="rect">
                            <a:avLst/>
                          </a:prstGeom>
                        </pic:spPr>
                      </pic:pic>
                    </a:graphicData>
                  </a:graphic>
                </wp:inline>
              </w:drawing>
            </w:r>
          </w:p>
          <w:p w14:paraId="0DCFD6C1" w14:textId="77777777" w:rsidR="00972283" w:rsidRDefault="00972283" w:rsidP="00972283"/>
          <w:p w14:paraId="7F5B0394" w14:textId="4681E8EA" w:rsidR="00972283" w:rsidRPr="00972283" w:rsidRDefault="00972283" w:rsidP="00972283">
            <w:r w:rsidRPr="00972283">
              <w:t>Setelah di</w:t>
            </w:r>
            <w:r>
              <w:t xml:space="preserve"> </w:t>
            </w:r>
            <w:r w:rsidRPr="00972283">
              <w:t>refresh, input harga 10000 dan jumlah 2 menghasilkan Total: Rp 20.000, pesan status "Perhitungan berhasil.</w:t>
            </w:r>
          </w:p>
        </w:tc>
      </w:tr>
      <w:tr w:rsidR="008470FB" w14:paraId="4770EE9A"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59C69B" w14:textId="77777777" w:rsidR="008470FB" w:rsidRPr="00936909" w:rsidRDefault="00000000">
            <w:pPr>
              <w:rPr>
                <w:sz w:val="16"/>
                <w:szCs w:val="16"/>
              </w:rPr>
            </w:pPr>
            <w:r w:rsidRPr="00936909">
              <w:rPr>
                <w:sz w:val="16"/>
                <w:szCs w:val="16"/>
              </w:rPr>
              <w:lastRenderedPageBreak/>
              <w:t>B · Nama variabel</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F118E7" w14:textId="77777777" w:rsidR="008470FB" w:rsidRDefault="005D6BC9">
            <w:r>
              <w:t>Gejala: saat tombol hitung diklik, kalkulator tidak melakukan proses perhitungan dan muncul error di console</w:t>
            </w:r>
          </w:p>
          <w:p w14:paraId="32A93E98" w14:textId="77777777" w:rsidR="005D6BC9" w:rsidRDefault="005D6BC9"/>
          <w:p w14:paraId="0124DEB6" w14:textId="7422DE43" w:rsidR="005D6BC9" w:rsidRDefault="005D6BC9">
            <w:r>
              <w:t>Hasil yang diharapkan: Ketika form berhasil di submit langsung muncul hasil hitungnya</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E809AA5" w14:textId="72013FED" w:rsidR="008470FB" w:rsidRDefault="005D6BC9">
            <w:r>
              <w:t xml:space="preserve"> Uncaught </w:t>
            </w:r>
            <w:r w:rsidRPr="005D6BC9">
              <w:t>ReferenceError: hargainput is not defined</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B9A46E" w14:textId="67F2AD8A" w:rsidR="008470FB" w:rsidRDefault="005D6BC9">
            <w:r>
              <w:t>Terjadi kesalaahn penulisan hufur besar kecilnya, di app.js variable yang dideklarasikan nya hargaInput, tetapi dalaam fungsi dipanggil yaitu hargainput</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AE5D1F9" w14:textId="47660688" w:rsidR="008470FB" w:rsidRDefault="005D6BC9">
            <w:r w:rsidRPr="005D6BC9">
              <w:t>Mengubah penulisan hargainput.value menjadi hargaInput.value di dalam fungsi prosesForm pada file js/app.js.</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4EDB9B" w14:textId="1F34337F" w:rsidR="005D6BC9" w:rsidRDefault="005D6BC9">
            <w:r>
              <w:rPr>
                <w:noProof/>
              </w:rPr>
              <w:drawing>
                <wp:inline distT="0" distB="0" distL="0" distR="0" wp14:anchorId="30A85412" wp14:editId="44AE1493">
                  <wp:extent cx="1004570" cy="775970"/>
                  <wp:effectExtent l="0" t="0" r="5080" b="5080"/>
                  <wp:docPr id="178890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4570" cy="775970"/>
                          </a:xfrm>
                          <a:prstGeom prst="rect">
                            <a:avLst/>
                          </a:prstGeom>
                          <a:noFill/>
                          <a:ln>
                            <a:noFill/>
                          </a:ln>
                        </pic:spPr>
                      </pic:pic>
                    </a:graphicData>
                  </a:graphic>
                </wp:inline>
              </w:drawing>
            </w:r>
          </w:p>
          <w:p w14:paraId="1DB51846" w14:textId="39017BD3" w:rsidR="008470FB" w:rsidRDefault="005D6BC9">
            <w:r w:rsidRPr="005D6BC9">
              <w:t>Setelah disimpan dan di-refresh, input harga 10000 dan jumlah 2 berhasil menampilkan Total: Rp 20.000</w:t>
            </w:r>
          </w:p>
        </w:tc>
      </w:tr>
      <w:tr w:rsidR="008470FB" w14:paraId="72BA369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7E5420" w14:textId="77777777" w:rsidR="008470FB" w:rsidRPr="00936909" w:rsidRDefault="00000000">
            <w:pPr>
              <w:rPr>
                <w:sz w:val="16"/>
                <w:szCs w:val="16"/>
              </w:rPr>
            </w:pPr>
            <w:r w:rsidRPr="00936909">
              <w:rPr>
                <w:sz w:val="16"/>
                <w:szCs w:val="16"/>
              </w:rPr>
              <w:t>C · Tipe data dan operator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F51D3B1" w14:textId="77777777" w:rsidR="008470FB" w:rsidRDefault="003036F6">
            <w:r>
              <w:t>Input harga 10000 dan jumlah 5 menghasilkan total 100005</w:t>
            </w:r>
          </w:p>
          <w:p w14:paraId="132C0233" w14:textId="77777777" w:rsidR="003036F6" w:rsidRDefault="003036F6"/>
          <w:p w14:paraId="536E22B8" w14:textId="00C7C9CA" w:rsidR="003036F6" w:rsidRDefault="003036F6">
            <w:r>
              <w:t>Hasil yang diharapkan menghasilkan total 50.000</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36D78B" w14:textId="22C101AD" w:rsidR="008470FB" w:rsidRDefault="003036F6">
            <w:r>
              <w:t>Typeof menampilkan string string di console</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F7BC26" w14:textId="06D92EE6" w:rsidR="008470FB" w:rsidRDefault="003036F6">
            <w:r>
              <w:t xml:space="preserve">Nilai dari elemen input HTML bertipe string. </w:t>
            </w:r>
            <w:r w:rsidRPr="003036F6">
              <w:t>Karena fungsi Number() dihapus dan operator diubah ke +, JavaScript melakukan penggabungan teks</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F9D0AD" w14:textId="00BA4B61" w:rsidR="008470FB" w:rsidRDefault="003036F6">
            <w:r w:rsidRPr="003036F6">
              <w:t>Mengembalikan fungsi hitungTotal ke operator perkalian * dan membungkus nilai input dengan Number()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6ADDC0" w14:textId="246F8337" w:rsidR="003036F6" w:rsidRDefault="003036F6">
            <w:r w:rsidRPr="003036F6">
              <w:rPr>
                <w:noProof/>
              </w:rPr>
              <w:drawing>
                <wp:inline distT="0" distB="0" distL="0" distR="0" wp14:anchorId="65099471" wp14:editId="3B90AD7C">
                  <wp:extent cx="1006475" cy="735330"/>
                  <wp:effectExtent l="0" t="0" r="3175" b="7620"/>
                  <wp:docPr id="7382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1240" name=""/>
                          <pic:cNvPicPr/>
                        </pic:nvPicPr>
                        <pic:blipFill>
                          <a:blip r:embed="rId27"/>
                          <a:stretch>
                            <a:fillRect/>
                          </a:stretch>
                        </pic:blipFill>
                        <pic:spPr>
                          <a:xfrm>
                            <a:off x="0" y="0"/>
                            <a:ext cx="1006475" cy="735330"/>
                          </a:xfrm>
                          <a:prstGeom prst="rect">
                            <a:avLst/>
                          </a:prstGeom>
                        </pic:spPr>
                      </pic:pic>
                    </a:graphicData>
                  </a:graphic>
                </wp:inline>
              </w:drawing>
            </w:r>
          </w:p>
          <w:p w14:paraId="4DC752A4" w14:textId="6227B8C6" w:rsidR="008470FB" w:rsidRDefault="003036F6">
            <w:r>
              <w:t>Input harga 10000 dan jumlah 5 menghasilkan total 50.000</w:t>
            </w:r>
          </w:p>
        </w:tc>
      </w:tr>
      <w:tr w:rsidR="008470FB" w14:paraId="282B6A4E"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CCD36F7" w14:textId="77777777" w:rsidR="008470FB" w:rsidRPr="00936909" w:rsidRDefault="00000000">
            <w:pPr>
              <w:rPr>
                <w:sz w:val="16"/>
                <w:szCs w:val="16"/>
              </w:rPr>
            </w:pPr>
            <w:r w:rsidRPr="00936909">
              <w:rPr>
                <w:sz w:val="16"/>
                <w:szCs w:val="16"/>
              </w:rPr>
              <w:t>D · Form reload</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201747" w14:textId="77777777" w:rsidR="008470FB" w:rsidRDefault="009F55C6">
            <w:r>
              <w:t xml:space="preserve">Gejala: saat di submit, halaman otomatis ter refresh </w:t>
            </w:r>
            <w:r w:rsidR="00D01943">
              <w:t>sehingga hasil input dan hasilnya hilang</w:t>
            </w:r>
          </w:p>
          <w:p w14:paraId="0BDB3469" w14:textId="77777777" w:rsidR="00D01943" w:rsidRDefault="00D01943"/>
          <w:p w14:paraId="17C2822A" w14:textId="091DBE1D" w:rsidR="00D01943" w:rsidRDefault="00D01943">
            <w:r>
              <w:t>Hasil yang diharapkan yaitu hasil perhitungannya muncul di layar</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085668" w14:textId="170D2682" w:rsidR="008470FB" w:rsidRDefault="00D01943">
            <w:r w:rsidRPr="00D01943">
              <w:t>URL berubah menjadi .../index.html?harga=10000&amp;jumlah=2 dan tampilan form kembali koson</w:t>
            </w:r>
            <w:r>
              <w:t>g</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E7A2C2" w14:textId="22D784A3" w:rsidR="008470FB" w:rsidRDefault="00D01943">
            <w:r>
              <w:t>Karena ada fungsssi yang diberi command sehinggaa tidak aktif menyebabkan browser saaat form di submit memicu page reload</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5BB12F" w14:textId="6408D6A3" w:rsidR="008470FB" w:rsidRDefault="00D01943">
            <w:r>
              <w:t>Menghapus command line pada prosesForm()</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74AB39" w14:textId="77777777" w:rsidR="008470FB" w:rsidRDefault="00D01943">
            <w:r w:rsidRPr="00D01943">
              <w:rPr>
                <w:noProof/>
              </w:rPr>
              <w:drawing>
                <wp:inline distT="0" distB="0" distL="0" distR="0" wp14:anchorId="13168C12" wp14:editId="630857BE">
                  <wp:extent cx="1006475" cy="821690"/>
                  <wp:effectExtent l="0" t="0" r="3175" b="0"/>
                  <wp:docPr id="99320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08050" name=""/>
                          <pic:cNvPicPr/>
                        </pic:nvPicPr>
                        <pic:blipFill>
                          <a:blip r:embed="rId28"/>
                          <a:stretch>
                            <a:fillRect/>
                          </a:stretch>
                        </pic:blipFill>
                        <pic:spPr>
                          <a:xfrm>
                            <a:off x="0" y="0"/>
                            <a:ext cx="1006475" cy="821690"/>
                          </a:xfrm>
                          <a:prstGeom prst="rect">
                            <a:avLst/>
                          </a:prstGeom>
                        </pic:spPr>
                      </pic:pic>
                    </a:graphicData>
                  </a:graphic>
                </wp:inline>
              </w:drawing>
            </w:r>
          </w:p>
          <w:p w14:paraId="7BA94790" w14:textId="2C42ECB8" w:rsidR="00D01943" w:rsidRDefault="00D01943">
            <w:r w:rsidRPr="00D01943">
              <w:t xml:space="preserve">Setelah event.preventDefault() diaktifkan lagi, saat klik "Hitung" halaman tidak reload, dan hasil Total: Rp 20.000 </w:t>
            </w:r>
            <w:r>
              <w:t>berhasil ditampilkan</w:t>
            </w:r>
          </w:p>
        </w:tc>
      </w:tr>
      <w:tr w:rsidR="008470FB" w14:paraId="21DEC451"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9A0A14" w14:textId="77777777" w:rsidR="008470FB" w:rsidRPr="00936909" w:rsidRDefault="00000000">
            <w:pPr>
              <w:rPr>
                <w:sz w:val="16"/>
                <w:szCs w:val="16"/>
              </w:rPr>
            </w:pPr>
            <w:r w:rsidRPr="00936909">
              <w:rPr>
                <w:sz w:val="16"/>
                <w:szCs w:val="16"/>
              </w:rPr>
              <w:lastRenderedPageBreak/>
              <w:t>E · Handler ganda</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410081" w14:textId="77777777" w:rsidR="008470FB" w:rsidRDefault="00D01943">
            <w:r>
              <w:t>Gejala: saat klik tombol hitung 1 kali menyebabkan fungsi pemrosesan berjalan 2 kali, terlihat di console</w:t>
            </w:r>
          </w:p>
          <w:p w14:paraId="7703F71E" w14:textId="77777777" w:rsidR="00D01943" w:rsidRDefault="00D01943"/>
          <w:p w14:paraId="44816FA4" w14:textId="4E552793" w:rsidR="00D01943" w:rsidRDefault="00D01943">
            <w:r>
              <w:t>Hasil yang diharapkan: seharusnya fungsi prosesform hanya dipanggil 1 kali per 1 kali submit</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A4C045" w14:textId="7B222BA3" w:rsidR="008470FB" w:rsidRDefault="00D01943">
            <w:r>
              <w:t xml:space="preserve">Pada tab console terdapat 2 prosesFrom </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70DACE" w14:textId="62F04B84" w:rsidR="008470FB" w:rsidRDefault="00D01943">
            <w:r>
              <w:t>Terdapat event listener submit yang terdapat 2 pada elemen yang sama</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86CC1B" w14:textId="0EC3E5A3" w:rsidR="008470FB" w:rsidRDefault="00D01943">
            <w:r w:rsidRPr="00D01943">
              <w:t xml:space="preserve">Menghapus blok event listener kedua yang </w:t>
            </w:r>
            <w:r w:rsidR="000F2945">
              <w:t>double</w:t>
            </w:r>
            <w:r w:rsidRPr="00D01943">
              <w:t xml:space="preserve"> di bagian bawah file js/app.js</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F26AF40" w14:textId="77777777" w:rsidR="008470FB" w:rsidRDefault="00D01943">
            <w:r w:rsidRPr="00D01943">
              <w:rPr>
                <w:noProof/>
              </w:rPr>
              <w:drawing>
                <wp:inline distT="0" distB="0" distL="0" distR="0" wp14:anchorId="65237D30" wp14:editId="1D867733">
                  <wp:extent cx="1006475" cy="600710"/>
                  <wp:effectExtent l="0" t="0" r="3175" b="8890"/>
                  <wp:docPr id="74141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17817" name=""/>
                          <pic:cNvPicPr/>
                        </pic:nvPicPr>
                        <pic:blipFill>
                          <a:blip r:embed="rId29"/>
                          <a:stretch>
                            <a:fillRect/>
                          </a:stretch>
                        </pic:blipFill>
                        <pic:spPr>
                          <a:xfrm>
                            <a:off x="0" y="0"/>
                            <a:ext cx="1006475" cy="600710"/>
                          </a:xfrm>
                          <a:prstGeom prst="rect">
                            <a:avLst/>
                          </a:prstGeom>
                        </pic:spPr>
                      </pic:pic>
                    </a:graphicData>
                  </a:graphic>
                </wp:inline>
              </w:drawing>
            </w:r>
          </w:p>
          <w:p w14:paraId="4679BE1F" w14:textId="77777777" w:rsidR="000F2945" w:rsidRDefault="000F2945"/>
          <w:p w14:paraId="2950F549" w14:textId="452E3717" w:rsidR="000F2945" w:rsidRDefault="000F2945">
            <w:r w:rsidRPr="000F2945">
              <w:t>Setelah listener tambahan dihapus dan diuji ulang, console.count('prosesForm') hanya bertambah 1 angka setiap kali tombol diklik.</w:t>
            </w:r>
          </w:p>
        </w:tc>
      </w:tr>
    </w:tbl>
    <w:p w14:paraId="71AE4262" w14:textId="77777777" w:rsidR="008470FB" w:rsidRDefault="00000000">
      <w:pPr>
        <w:pStyle w:val="FormLabel"/>
        <w:keepNext/>
      </w:pPr>
      <w:r>
        <w:lastRenderedPageBreak/>
        <w:t>Kasus paling membantu pemahaman saya dan mengapa:</w:t>
      </w:r>
    </w:p>
    <w:tbl>
      <w:tblPr>
        <w:tblStyle w:val="TableGrid"/>
        <w:tblW w:w="0" w:type="auto"/>
        <w:tblLook w:val="04A0" w:firstRow="1" w:lastRow="0" w:firstColumn="1" w:lastColumn="0" w:noHBand="0" w:noVBand="1"/>
      </w:tblPr>
      <w:tblGrid>
        <w:gridCol w:w="10382"/>
      </w:tblGrid>
      <w:tr w:rsidR="00936909" w14:paraId="47CEA3F6" w14:textId="77777777" w:rsidTr="00936909">
        <w:tc>
          <w:tcPr>
            <w:tcW w:w="10382" w:type="dxa"/>
          </w:tcPr>
          <w:p w14:paraId="117CD621" w14:textId="7A58D4B1" w:rsidR="00936909" w:rsidRDefault="000F2945">
            <w:pPr>
              <w:pStyle w:val="FormLabel"/>
              <w:keepNext/>
            </w:pPr>
            <w:r>
              <w:t>Kasus B, karena kasus ini memberi pemahana ke saya bahwa javascript itu sensitive terhadap huruf besar/kecil, maka dari itu pemberian nama variable Ketika di deklarasikan dan Ketika di panggil itu harus sama agar program dapat berjalan</w:t>
            </w:r>
          </w:p>
          <w:p w14:paraId="51D7330F" w14:textId="77777777" w:rsidR="00936909" w:rsidRDefault="00936909">
            <w:pPr>
              <w:pStyle w:val="FormLabel"/>
              <w:keepNext/>
            </w:pPr>
          </w:p>
        </w:tc>
      </w:tr>
    </w:tbl>
    <w:p w14:paraId="46D534ED" w14:textId="77777777" w:rsidR="00936909" w:rsidRDefault="00936909">
      <w:pPr>
        <w:pStyle w:val="FormLabel"/>
        <w:keepNext/>
      </w:pPr>
    </w:p>
    <w:p w14:paraId="368FCFCE" w14:textId="77777777" w:rsidR="008470FB" w:rsidRDefault="00000000">
      <w:pPr>
        <w:pStyle w:val="Heading1"/>
        <w:spacing w:before="160" w:after="80"/>
      </w:pPr>
      <w:r>
        <w:t>B. Pertanyaan Pemahaman</w:t>
      </w:r>
    </w:p>
    <w:p w14:paraId="4623E8C1" w14:textId="77777777" w:rsidR="008470FB" w:rsidRDefault="00000000">
      <w:pPr>
        <w:pStyle w:val="Heading2"/>
        <w:spacing w:before="120"/>
      </w:pPr>
      <w:r>
        <w:t>B1. Logika, Function, Array, dan Object</w:t>
      </w:r>
    </w:p>
    <w:p w14:paraId="6AA50290" w14:textId="77777777" w:rsidR="008470FB" w:rsidRDefault="00000000">
      <w:pPr>
        <w:pStyle w:val="FormLabel"/>
        <w:keepNext/>
      </w:pPr>
      <w:r>
        <w:t>Kapan let lebih tepat digunakan daripada const?</w:t>
      </w:r>
    </w:p>
    <w:tbl>
      <w:tblPr>
        <w:tblStyle w:val="TableGrid"/>
        <w:tblW w:w="0" w:type="auto"/>
        <w:tblLook w:val="04A0" w:firstRow="1" w:lastRow="0" w:firstColumn="1" w:lastColumn="0" w:noHBand="0" w:noVBand="1"/>
      </w:tblPr>
      <w:tblGrid>
        <w:gridCol w:w="10382"/>
      </w:tblGrid>
      <w:tr w:rsidR="00936909" w14:paraId="403C25CC" w14:textId="77777777" w:rsidTr="00936909">
        <w:tc>
          <w:tcPr>
            <w:tcW w:w="10382" w:type="dxa"/>
          </w:tcPr>
          <w:p w14:paraId="6C597DCE" w14:textId="2A26056F" w:rsidR="00936909" w:rsidRDefault="004F2907">
            <w:pPr>
              <w:pStyle w:val="FormLabel"/>
              <w:keepNext/>
              <w:rPr>
                <w:lang w:val="fi-FI"/>
              </w:rPr>
            </w:pPr>
            <w:r>
              <w:rPr>
                <w:lang w:val="fi-FI"/>
              </w:rPr>
              <w:t>Let dipakai saat nilainya perlu diubah nantinya, contohnya pada variabel hitungan</w:t>
            </w:r>
          </w:p>
        </w:tc>
      </w:tr>
    </w:tbl>
    <w:p w14:paraId="5919828B" w14:textId="4BD8F01B" w:rsidR="008470FB" w:rsidRPr="00625589" w:rsidRDefault="00000000">
      <w:pPr>
        <w:pStyle w:val="FormLabel"/>
        <w:keepNext/>
        <w:rPr>
          <w:lang w:val="fi-FI"/>
        </w:rPr>
      </w:pPr>
      <w:r w:rsidRPr="00625589">
        <w:rPr>
          <w:lang w:val="fi-FI"/>
        </w:rPr>
        <w:t>Mengapa nilai dari elemen input perlu dikonversi sebelum perhitungan?</w:t>
      </w:r>
    </w:p>
    <w:tbl>
      <w:tblPr>
        <w:tblStyle w:val="TableGrid"/>
        <w:tblW w:w="0" w:type="auto"/>
        <w:tblLook w:val="04A0" w:firstRow="1" w:lastRow="0" w:firstColumn="1" w:lastColumn="0" w:noHBand="0" w:noVBand="1"/>
      </w:tblPr>
      <w:tblGrid>
        <w:gridCol w:w="10382"/>
      </w:tblGrid>
      <w:tr w:rsidR="00936909" w14:paraId="5A62E49B" w14:textId="77777777" w:rsidTr="00936909">
        <w:tc>
          <w:tcPr>
            <w:tcW w:w="10382" w:type="dxa"/>
          </w:tcPr>
          <w:p w14:paraId="62A7CCA6" w14:textId="2C018653" w:rsidR="00936909" w:rsidRDefault="004F2907">
            <w:pPr>
              <w:pStyle w:val="FormLabel"/>
              <w:keepNext/>
              <w:rPr>
                <w:lang w:val="fi-FI"/>
              </w:rPr>
            </w:pPr>
            <w:r>
              <w:rPr>
                <w:lang w:val="fi-FI"/>
              </w:rPr>
              <w:t>Karena nilai yanh diambil dari HTML(.value) tipenya string, kalau langsung ditambah tanpa diubah ke angka dulu, javascript akan menempelkan teks</w:t>
            </w:r>
          </w:p>
        </w:tc>
      </w:tr>
    </w:tbl>
    <w:p w14:paraId="4CB98D99" w14:textId="2343009B" w:rsidR="008470FB" w:rsidRPr="00625589" w:rsidRDefault="00000000">
      <w:pPr>
        <w:pStyle w:val="FormLabel"/>
        <w:keepNext/>
        <w:rPr>
          <w:lang w:val="fi-FI"/>
        </w:rPr>
      </w:pPr>
      <w:r w:rsidRPr="00625589">
        <w:rPr>
          <w:lang w:val="fi-FI"/>
        </w:rPr>
        <w:t>Mengapa kondisi kategori atau diskon dengan batas terbesar diperiksa lebih dahulu?</w:t>
      </w:r>
    </w:p>
    <w:tbl>
      <w:tblPr>
        <w:tblStyle w:val="TableGrid"/>
        <w:tblW w:w="0" w:type="auto"/>
        <w:tblLook w:val="04A0" w:firstRow="1" w:lastRow="0" w:firstColumn="1" w:lastColumn="0" w:noHBand="0" w:noVBand="1"/>
      </w:tblPr>
      <w:tblGrid>
        <w:gridCol w:w="10382"/>
      </w:tblGrid>
      <w:tr w:rsidR="00936909" w:rsidRPr="00936909" w14:paraId="32E4FE24" w14:textId="77777777" w:rsidTr="00936909">
        <w:tc>
          <w:tcPr>
            <w:tcW w:w="10382" w:type="dxa"/>
          </w:tcPr>
          <w:p w14:paraId="6DD581E4" w14:textId="11CB71EC" w:rsidR="00936909" w:rsidRPr="00936909" w:rsidRDefault="004F2907">
            <w:pPr>
              <w:pStyle w:val="FormLabel"/>
              <w:keepNext/>
              <w:rPr>
                <w:lang w:val="fi-FI"/>
              </w:rPr>
            </w:pPr>
            <w:r>
              <w:rPr>
                <w:lang w:val="fi-FI"/>
              </w:rPr>
              <w:t>Dikarenakan jika kondisi batas terkecil diperiksa lebih dahulu, nilai yang besarnya akan langsung masuk ke kondisi yang kecil sebelum mencapai kondisi yang benar</w:t>
            </w:r>
          </w:p>
        </w:tc>
      </w:tr>
    </w:tbl>
    <w:p w14:paraId="5AF99C8D" w14:textId="3EAC3916" w:rsidR="008470FB" w:rsidRDefault="00000000">
      <w:pPr>
        <w:pStyle w:val="FormLabel"/>
        <w:keepNext/>
      </w:pPr>
      <w:r>
        <w:t>Apa perbedaan parameter, argument, dan return?</w:t>
      </w:r>
    </w:p>
    <w:tbl>
      <w:tblPr>
        <w:tblStyle w:val="TableGrid"/>
        <w:tblW w:w="0" w:type="auto"/>
        <w:tblLook w:val="04A0" w:firstRow="1" w:lastRow="0" w:firstColumn="1" w:lastColumn="0" w:noHBand="0" w:noVBand="1"/>
      </w:tblPr>
      <w:tblGrid>
        <w:gridCol w:w="10382"/>
      </w:tblGrid>
      <w:tr w:rsidR="00936909" w14:paraId="6A5D4960" w14:textId="77777777" w:rsidTr="00936909">
        <w:tc>
          <w:tcPr>
            <w:tcW w:w="10382" w:type="dxa"/>
          </w:tcPr>
          <w:p w14:paraId="6992519D" w14:textId="77777777" w:rsidR="00936909" w:rsidRDefault="004F2907">
            <w:pPr>
              <w:pStyle w:val="FormLabel"/>
              <w:keepNext/>
            </w:pPr>
            <w:r>
              <w:t>Parameter yatu variable penampung nilai yang di deklarasikan pada definisi fungsi</w:t>
            </w:r>
          </w:p>
          <w:p w14:paraId="1E068DD9" w14:textId="77777777" w:rsidR="004F2907" w:rsidRDefault="004F2907">
            <w:pPr>
              <w:pStyle w:val="FormLabel"/>
              <w:keepNext/>
            </w:pPr>
            <w:r>
              <w:t>Argument yaitu nilai yang dikirimkan ke dalam fungsi saat fungsi tersebut dipanggil</w:t>
            </w:r>
          </w:p>
          <w:p w14:paraId="1EBD972D" w14:textId="4E73C1B7" w:rsidR="004F2907" w:rsidRDefault="004F2907">
            <w:pPr>
              <w:pStyle w:val="FormLabel"/>
              <w:keepNext/>
            </w:pPr>
            <w:r>
              <w:t>Return yaitu nilai hasil proses fungsi yang dikembalikan ke pemanggilnya</w:t>
            </w:r>
          </w:p>
        </w:tc>
      </w:tr>
    </w:tbl>
    <w:p w14:paraId="38B9BDDC" w14:textId="27631E90" w:rsidR="008470FB" w:rsidRDefault="00000000">
      <w:pPr>
        <w:pStyle w:val="FormLabel"/>
        <w:keepNext/>
      </w:pPr>
      <w:r>
        <w:t>Mengapa function logika sebaiknya dipisahkan dari function yang mengubah tampilan?</w:t>
      </w:r>
    </w:p>
    <w:tbl>
      <w:tblPr>
        <w:tblStyle w:val="TableGrid"/>
        <w:tblW w:w="0" w:type="auto"/>
        <w:tblLook w:val="04A0" w:firstRow="1" w:lastRow="0" w:firstColumn="1" w:lastColumn="0" w:noHBand="0" w:noVBand="1"/>
      </w:tblPr>
      <w:tblGrid>
        <w:gridCol w:w="10382"/>
      </w:tblGrid>
      <w:tr w:rsidR="00936909" w14:paraId="487C66DA" w14:textId="77777777" w:rsidTr="00936909">
        <w:tc>
          <w:tcPr>
            <w:tcW w:w="10382" w:type="dxa"/>
          </w:tcPr>
          <w:p w14:paraId="058E8B23" w14:textId="6E686DD9" w:rsidR="00936909" w:rsidRDefault="004F2907">
            <w:pPr>
              <w:pStyle w:val="FormLabel"/>
              <w:keepNext/>
            </w:pPr>
            <w:r>
              <w:t>agar kalau ada perubahan di tampilan web, rumus hitung hitungannya tidak ikut terganti, dan fungsinya bisa dipakai ulang</w:t>
            </w:r>
          </w:p>
        </w:tc>
      </w:tr>
    </w:tbl>
    <w:p w14:paraId="5C5CB4F6" w14:textId="77777777" w:rsidR="008470FB" w:rsidRDefault="00000000">
      <w:pPr>
        <w:pStyle w:val="FormLabel"/>
        <w:keepNext/>
      </w:pPr>
      <w:r>
        <w:t>Mengapa variabel lokal tidak dapat diakses dari luar function?</w:t>
      </w:r>
    </w:p>
    <w:tbl>
      <w:tblPr>
        <w:tblStyle w:val="TableGrid"/>
        <w:tblW w:w="0" w:type="auto"/>
        <w:tblLook w:val="04A0" w:firstRow="1" w:lastRow="0" w:firstColumn="1" w:lastColumn="0" w:noHBand="0" w:noVBand="1"/>
      </w:tblPr>
      <w:tblGrid>
        <w:gridCol w:w="10382"/>
      </w:tblGrid>
      <w:tr w:rsidR="00936909" w14:paraId="2E2EBC4D" w14:textId="77777777" w:rsidTr="00936909">
        <w:tc>
          <w:tcPr>
            <w:tcW w:w="10382" w:type="dxa"/>
          </w:tcPr>
          <w:p w14:paraId="1AD3108D" w14:textId="6F21AB55" w:rsidR="00936909" w:rsidRDefault="00435591">
            <w:pPr>
              <w:pStyle w:val="FormLabel"/>
              <w:keepNext/>
            </w:pPr>
            <w:r w:rsidRPr="00435591">
              <w:t>Karena variabel tersebut hanya memiliki cakupan akses  di dalam fungsi tempat ia dideklarasikan</w:t>
            </w:r>
          </w:p>
        </w:tc>
      </w:tr>
    </w:tbl>
    <w:p w14:paraId="41E6BB83" w14:textId="77777777" w:rsidR="008470FB" w:rsidRDefault="00000000">
      <w:pPr>
        <w:pStyle w:val="FormLabel"/>
        <w:keepNext/>
      </w:pPr>
      <w:r>
        <w:t>Mengapa kumpulan entitas dengan struktur sama cocok disimpan sebagai array of objects?</w:t>
      </w:r>
    </w:p>
    <w:tbl>
      <w:tblPr>
        <w:tblStyle w:val="TableGrid"/>
        <w:tblW w:w="0" w:type="auto"/>
        <w:tblLook w:val="04A0" w:firstRow="1" w:lastRow="0" w:firstColumn="1" w:lastColumn="0" w:noHBand="0" w:noVBand="1"/>
      </w:tblPr>
      <w:tblGrid>
        <w:gridCol w:w="10382"/>
      </w:tblGrid>
      <w:tr w:rsidR="00936909" w14:paraId="4BDB7552" w14:textId="77777777" w:rsidTr="00936909">
        <w:tc>
          <w:tcPr>
            <w:tcW w:w="10382" w:type="dxa"/>
          </w:tcPr>
          <w:p w14:paraId="6A0E90F2" w14:textId="423736AC" w:rsidR="00936909" w:rsidRDefault="00435591">
            <w:pPr>
              <w:pStyle w:val="FormLabel"/>
              <w:keepNext/>
            </w:pPr>
            <w:r w:rsidRPr="00435591">
              <w:t>Karena object berfungsi menyatukan properti yang sejenis (seperti id, nama, harga), sedangkan array berfungsi menampung kumpulan object tersebut agar mudah di-looping, dicari</w:t>
            </w:r>
            <w:r>
              <w:t xml:space="preserve"> secara masal</w:t>
            </w:r>
          </w:p>
        </w:tc>
      </w:tr>
    </w:tbl>
    <w:p w14:paraId="26A79A3A" w14:textId="413CE32F" w:rsidR="008470FB" w:rsidRDefault="00000000">
      <w:pPr>
        <w:pStyle w:val="FormLabel"/>
        <w:keepNext/>
      </w:pPr>
      <w:r>
        <w:t>Apa akibat mengakses indeks array yang tidak tersedia?</w:t>
      </w:r>
    </w:p>
    <w:tbl>
      <w:tblPr>
        <w:tblStyle w:val="TableGrid"/>
        <w:tblW w:w="0" w:type="auto"/>
        <w:tblLook w:val="04A0" w:firstRow="1" w:lastRow="0" w:firstColumn="1" w:lastColumn="0" w:noHBand="0" w:noVBand="1"/>
      </w:tblPr>
      <w:tblGrid>
        <w:gridCol w:w="10382"/>
      </w:tblGrid>
      <w:tr w:rsidR="00936909" w14:paraId="687196C1" w14:textId="77777777" w:rsidTr="00936909">
        <w:tc>
          <w:tcPr>
            <w:tcW w:w="10382" w:type="dxa"/>
          </w:tcPr>
          <w:p w14:paraId="0664E9FF" w14:textId="2A38B84F" w:rsidR="00936909" w:rsidRDefault="00435591">
            <w:pPr>
              <w:pStyle w:val="FormLabel"/>
              <w:keepNext/>
            </w:pPr>
            <w:r w:rsidRPr="00435591">
              <w:t xml:space="preserve">Hasilnya akan mengembalikan nilai </w:t>
            </w:r>
            <w:r w:rsidRPr="00435591">
              <w:rPr>
                <w:bCs/>
              </w:rPr>
              <w:t>undefined</w:t>
            </w:r>
          </w:p>
        </w:tc>
      </w:tr>
    </w:tbl>
    <w:p w14:paraId="6D06246E" w14:textId="77777777" w:rsidR="00936909" w:rsidRDefault="00936909">
      <w:pPr>
        <w:pStyle w:val="FormLabel"/>
        <w:keepNext/>
      </w:pPr>
    </w:p>
    <w:p w14:paraId="2AB6EAAF" w14:textId="71A13505" w:rsidR="008470FB" w:rsidRDefault="00000000">
      <w:pPr>
        <w:pStyle w:val="Heading2"/>
        <w:spacing w:before="120"/>
      </w:pPr>
      <w:r>
        <w:t>B2. DOM, Event, dan Validasi Form</w:t>
      </w:r>
    </w:p>
    <w:p w14:paraId="46560B99" w14:textId="77777777" w:rsidR="008470FB" w:rsidRDefault="00000000">
      <w:pPr>
        <w:pStyle w:val="FormLabel"/>
        <w:keepNext/>
      </w:pPr>
      <w:r>
        <w:t>Apa yang dikembalikan querySelector ketika selector tidak menemukan elemen?</w:t>
      </w:r>
    </w:p>
    <w:tbl>
      <w:tblPr>
        <w:tblStyle w:val="TableGrid"/>
        <w:tblW w:w="0" w:type="auto"/>
        <w:tblLook w:val="04A0" w:firstRow="1" w:lastRow="0" w:firstColumn="1" w:lastColumn="0" w:noHBand="0" w:noVBand="1"/>
      </w:tblPr>
      <w:tblGrid>
        <w:gridCol w:w="10382"/>
      </w:tblGrid>
      <w:tr w:rsidR="00695E19" w14:paraId="38D57E51" w14:textId="77777777" w:rsidTr="00695E19">
        <w:tc>
          <w:tcPr>
            <w:tcW w:w="10382" w:type="dxa"/>
          </w:tcPr>
          <w:p w14:paraId="5CEADAB7" w14:textId="62A787F9" w:rsidR="00695E19" w:rsidRDefault="00435591">
            <w:pPr>
              <w:pStyle w:val="FormLabel"/>
              <w:keepNext/>
            </w:pPr>
            <w:r>
              <w:t>Mengembalikan nilai null</w:t>
            </w:r>
          </w:p>
        </w:tc>
      </w:tr>
    </w:tbl>
    <w:p w14:paraId="64E76C42" w14:textId="15869AA7" w:rsidR="008470FB" w:rsidRDefault="00000000">
      <w:pPr>
        <w:pStyle w:val="FormLabel"/>
        <w:keepNext/>
      </w:pPr>
      <w:r>
        <w:t>Mengapa classList lebih tepat untuk perubahan visual daripada menulis style satu per satu di JavaScript?</w:t>
      </w:r>
    </w:p>
    <w:tbl>
      <w:tblPr>
        <w:tblStyle w:val="TableGrid"/>
        <w:tblW w:w="0" w:type="auto"/>
        <w:tblLook w:val="04A0" w:firstRow="1" w:lastRow="0" w:firstColumn="1" w:lastColumn="0" w:noHBand="0" w:noVBand="1"/>
      </w:tblPr>
      <w:tblGrid>
        <w:gridCol w:w="10382"/>
      </w:tblGrid>
      <w:tr w:rsidR="00695E19" w14:paraId="411236E2" w14:textId="77777777" w:rsidTr="00695E19">
        <w:tc>
          <w:tcPr>
            <w:tcW w:w="10382" w:type="dxa"/>
          </w:tcPr>
          <w:p w14:paraId="4F606BBE" w14:textId="435E30F7" w:rsidR="00695E19" w:rsidRDefault="00435591">
            <w:pPr>
              <w:pStyle w:val="FormLabel"/>
              <w:keepNext/>
            </w:pPr>
            <w:r w:rsidRPr="00435591">
              <w:t>Karena classList memisahkan styling ke CSS sehi</w:t>
            </w:r>
            <w:r>
              <w:t xml:space="preserve">ngga </w:t>
            </w:r>
            <w:r w:rsidRPr="00435591">
              <w:t>mempermudah perubahan banyak tampilan sekaligus hanya dengan menambah atau menghapus nama kelas</w:t>
            </w:r>
          </w:p>
        </w:tc>
      </w:tr>
    </w:tbl>
    <w:p w14:paraId="1EAD8BC5" w14:textId="77777777" w:rsidR="008470FB" w:rsidRDefault="00000000">
      <w:pPr>
        <w:pStyle w:val="FormLabel"/>
        <w:keepNext/>
      </w:pPr>
      <w:r>
        <w:t>Apa hubungan antara addEventListener, event handler, dan perubahan DOM?</w:t>
      </w:r>
    </w:p>
    <w:tbl>
      <w:tblPr>
        <w:tblStyle w:val="TableGrid"/>
        <w:tblW w:w="0" w:type="auto"/>
        <w:tblLook w:val="04A0" w:firstRow="1" w:lastRow="0" w:firstColumn="1" w:lastColumn="0" w:noHBand="0" w:noVBand="1"/>
      </w:tblPr>
      <w:tblGrid>
        <w:gridCol w:w="10382"/>
      </w:tblGrid>
      <w:tr w:rsidR="00695E19" w14:paraId="5C946D90" w14:textId="77777777" w:rsidTr="00695E19">
        <w:tc>
          <w:tcPr>
            <w:tcW w:w="10382" w:type="dxa"/>
          </w:tcPr>
          <w:p w14:paraId="72DE7DFE" w14:textId="7BDB211A" w:rsidR="00695E19" w:rsidRDefault="00435591">
            <w:pPr>
              <w:pStyle w:val="FormLabel"/>
              <w:keepNext/>
            </w:pPr>
            <w:r w:rsidRPr="00435591">
              <w:rPr>
                <w:bCs/>
              </w:rPr>
              <w:lastRenderedPageBreak/>
              <w:t>addEventListener</w:t>
            </w:r>
            <w:r w:rsidRPr="00435591">
              <w:t xml:space="preserve"> ber</w:t>
            </w:r>
            <w:r>
              <w:t>fungsi</w:t>
            </w:r>
            <w:r w:rsidRPr="00435591">
              <w:t xml:space="preserve"> </w:t>
            </w:r>
            <w:r>
              <w:t>menerima</w:t>
            </w:r>
            <w:r w:rsidRPr="00435591">
              <w:t xml:space="preserve"> aksi pengguna seperti klik, </w:t>
            </w:r>
            <w:r w:rsidRPr="00435591">
              <w:rPr>
                <w:bCs/>
                <w:i/>
                <w:iCs/>
              </w:rPr>
              <w:t>event handler</w:t>
            </w:r>
            <w:r w:rsidRPr="00435591">
              <w:t xml:space="preserve"> adalah fungsi yang dijalankan saat aksi terjadi, dan </w:t>
            </w:r>
            <w:r w:rsidRPr="00435591">
              <w:rPr>
                <w:bCs/>
              </w:rPr>
              <w:t>perubahan DOM</w:t>
            </w:r>
            <w:r w:rsidRPr="00435591">
              <w:t xml:space="preserve"> adalah hasil akhirnya </w:t>
            </w:r>
          </w:p>
        </w:tc>
      </w:tr>
    </w:tbl>
    <w:p w14:paraId="549B9777" w14:textId="77777777" w:rsidR="008470FB" w:rsidRDefault="00000000">
      <w:pPr>
        <w:pStyle w:val="FormLabel"/>
        <w:keepNext/>
      </w:pPr>
      <w:r>
        <w:t>Mengapa atribut defer digunakan ketika app.js dipanggil dari head?</w:t>
      </w:r>
    </w:p>
    <w:tbl>
      <w:tblPr>
        <w:tblStyle w:val="TableGrid"/>
        <w:tblW w:w="0" w:type="auto"/>
        <w:tblLook w:val="04A0" w:firstRow="1" w:lastRow="0" w:firstColumn="1" w:lastColumn="0" w:noHBand="0" w:noVBand="1"/>
      </w:tblPr>
      <w:tblGrid>
        <w:gridCol w:w="10382"/>
      </w:tblGrid>
      <w:tr w:rsidR="004701D3" w14:paraId="2C8CDD61" w14:textId="77777777" w:rsidTr="004701D3">
        <w:tc>
          <w:tcPr>
            <w:tcW w:w="10382" w:type="dxa"/>
          </w:tcPr>
          <w:p w14:paraId="621A787A" w14:textId="4690836F" w:rsidR="004701D3" w:rsidRDefault="00FF4665">
            <w:pPr>
              <w:pStyle w:val="FormLabel"/>
              <w:keepNext/>
            </w:pPr>
            <w:r>
              <w:t>Agar file javascript dapat dijalankan setelah seluruh html selesai dimuat, jadi tidak muncul error</w:t>
            </w:r>
          </w:p>
        </w:tc>
      </w:tr>
    </w:tbl>
    <w:p w14:paraId="0FB8153B" w14:textId="77777777" w:rsidR="008470FB" w:rsidRDefault="00000000">
      <w:pPr>
        <w:pStyle w:val="FormLabel"/>
        <w:keepNext/>
      </w:pPr>
      <w:r>
        <w:t>Mengapa textContent digunakan untuk teks biasa atau data input pengguna?</w:t>
      </w:r>
    </w:p>
    <w:tbl>
      <w:tblPr>
        <w:tblStyle w:val="TableGrid"/>
        <w:tblW w:w="0" w:type="auto"/>
        <w:tblLook w:val="04A0" w:firstRow="1" w:lastRow="0" w:firstColumn="1" w:lastColumn="0" w:noHBand="0" w:noVBand="1"/>
      </w:tblPr>
      <w:tblGrid>
        <w:gridCol w:w="10382"/>
      </w:tblGrid>
      <w:tr w:rsidR="004701D3" w14:paraId="4E214B17" w14:textId="77777777" w:rsidTr="004701D3">
        <w:tc>
          <w:tcPr>
            <w:tcW w:w="10382" w:type="dxa"/>
          </w:tcPr>
          <w:p w14:paraId="0263EA54" w14:textId="3A79FFBC" w:rsidR="004701D3" w:rsidRDefault="00FF4665">
            <w:pPr>
              <w:pStyle w:val="FormLabel"/>
              <w:keepNext/>
            </w:pPr>
            <w:r>
              <w:t>Agar aman dari serangan hack karena textContent hanya membaca dan menampillan teks saja</w:t>
            </w:r>
          </w:p>
        </w:tc>
      </w:tr>
    </w:tbl>
    <w:p w14:paraId="08D4E6A0" w14:textId="77777777" w:rsidR="008470FB" w:rsidRDefault="00000000">
      <w:pPr>
        <w:pStyle w:val="FormLabel"/>
        <w:keepNext/>
      </w:pPr>
      <w:r>
        <w:t>Apa fungsi event.preventDefault() pada submit form?</w:t>
      </w:r>
    </w:p>
    <w:tbl>
      <w:tblPr>
        <w:tblStyle w:val="TableGrid"/>
        <w:tblW w:w="0" w:type="auto"/>
        <w:tblLook w:val="04A0" w:firstRow="1" w:lastRow="0" w:firstColumn="1" w:lastColumn="0" w:noHBand="0" w:noVBand="1"/>
      </w:tblPr>
      <w:tblGrid>
        <w:gridCol w:w="10382"/>
      </w:tblGrid>
      <w:tr w:rsidR="004701D3" w14:paraId="2B2C7618" w14:textId="77777777" w:rsidTr="004701D3">
        <w:tc>
          <w:tcPr>
            <w:tcW w:w="10382" w:type="dxa"/>
          </w:tcPr>
          <w:p w14:paraId="2FD22043" w14:textId="370049FA" w:rsidR="004701D3" w:rsidRDefault="00FF4665">
            <w:pPr>
              <w:pStyle w:val="FormLabel"/>
              <w:keepNext/>
            </w:pPr>
            <w:r>
              <w:t>Untuk mencegah halam web agar tidak reload secara otomatis</w:t>
            </w:r>
          </w:p>
        </w:tc>
      </w:tr>
    </w:tbl>
    <w:p w14:paraId="3403C3CE" w14:textId="77777777" w:rsidR="008470FB" w:rsidRDefault="00000000">
      <w:pPr>
        <w:pStyle w:val="FormLabel"/>
        <w:keepNext/>
      </w:pPr>
      <w:r>
        <w:t>Mengapa trim digunakan sebelum memvalidasi input teks?</w:t>
      </w:r>
    </w:p>
    <w:tbl>
      <w:tblPr>
        <w:tblStyle w:val="TableGrid"/>
        <w:tblW w:w="0" w:type="auto"/>
        <w:tblLook w:val="04A0" w:firstRow="1" w:lastRow="0" w:firstColumn="1" w:lastColumn="0" w:noHBand="0" w:noVBand="1"/>
      </w:tblPr>
      <w:tblGrid>
        <w:gridCol w:w="10382"/>
      </w:tblGrid>
      <w:tr w:rsidR="004701D3" w14:paraId="1B59754A" w14:textId="77777777" w:rsidTr="004701D3">
        <w:tc>
          <w:tcPr>
            <w:tcW w:w="10382" w:type="dxa"/>
          </w:tcPr>
          <w:p w14:paraId="04ADD1E2" w14:textId="0787519D" w:rsidR="004701D3" w:rsidRDefault="00FF4665">
            <w:pPr>
              <w:pStyle w:val="FormLabel"/>
              <w:keepNext/>
              <w:rPr>
                <w:lang w:val="fi-FI"/>
              </w:rPr>
            </w:pPr>
            <w:r>
              <w:rPr>
                <w:lang w:val="fi-FI"/>
              </w:rPr>
              <w:t xml:space="preserve">Untuk menghapus spasi di awal dan akhir teks </w:t>
            </w:r>
          </w:p>
        </w:tc>
      </w:tr>
    </w:tbl>
    <w:p w14:paraId="67BC94BB" w14:textId="77777777" w:rsidR="008470FB" w:rsidRDefault="00000000">
      <w:pPr>
        <w:pStyle w:val="FormLabel"/>
        <w:keepNext/>
        <w:rPr>
          <w:lang w:val="fi-FI"/>
        </w:rPr>
      </w:pPr>
      <w:r w:rsidRPr="00625589">
        <w:rPr>
          <w:lang w:val="fi-FI"/>
        </w:rPr>
        <w:t>Mengapa validasi sisi klien tetap tidak menggantikan validasi server?</w:t>
      </w:r>
    </w:p>
    <w:tbl>
      <w:tblPr>
        <w:tblStyle w:val="TableGrid"/>
        <w:tblW w:w="0" w:type="auto"/>
        <w:tblLook w:val="04A0" w:firstRow="1" w:lastRow="0" w:firstColumn="1" w:lastColumn="0" w:noHBand="0" w:noVBand="1"/>
      </w:tblPr>
      <w:tblGrid>
        <w:gridCol w:w="10382"/>
      </w:tblGrid>
      <w:tr w:rsidR="004701D3" w14:paraId="1731B6F2" w14:textId="77777777" w:rsidTr="004701D3">
        <w:tc>
          <w:tcPr>
            <w:tcW w:w="10382" w:type="dxa"/>
          </w:tcPr>
          <w:p w14:paraId="7BC6DDA3" w14:textId="4DEB099C" w:rsidR="00FF4665" w:rsidRDefault="00FF4665">
            <w:pPr>
              <w:pStyle w:val="FormLabel"/>
              <w:keepNext/>
              <w:rPr>
                <w:lang w:val="fi-FI"/>
              </w:rPr>
            </w:pPr>
            <w:r>
              <w:rPr>
                <w:lang w:val="fi-FI"/>
              </w:rPr>
              <w:t>Karena validasi klien mudah diganti ganti oleh orang lain lewat devtools, sehingga validasi server tetap wajib jadi penentu untuk keamanannya</w:t>
            </w:r>
          </w:p>
        </w:tc>
      </w:tr>
    </w:tbl>
    <w:p w14:paraId="271E6A7C" w14:textId="77777777" w:rsidR="004701D3" w:rsidRPr="00625589" w:rsidRDefault="004701D3">
      <w:pPr>
        <w:pStyle w:val="FormLabel"/>
        <w:keepNext/>
        <w:rPr>
          <w:lang w:val="fi-FI"/>
        </w:rPr>
      </w:pPr>
    </w:p>
    <w:p w14:paraId="68E84474" w14:textId="77777777" w:rsidR="008470FB" w:rsidRDefault="00000000">
      <w:pPr>
        <w:pStyle w:val="Heading2"/>
        <w:spacing w:before="120"/>
      </w:pPr>
      <w:r>
        <w:t>B3. Asynchronous JavaScript</w:t>
      </w:r>
    </w:p>
    <w:p w14:paraId="31970F27" w14:textId="77777777" w:rsidR="008470FB" w:rsidRDefault="00000000">
      <w:pPr>
        <w:pStyle w:val="FormLabel"/>
        <w:keepNext/>
      </w:pPr>
      <w:r>
        <w:t>Apa perbedaan state Promise pending, fulfilled, dan rejected?</w:t>
      </w:r>
    </w:p>
    <w:tbl>
      <w:tblPr>
        <w:tblStyle w:val="TableGrid"/>
        <w:tblW w:w="0" w:type="auto"/>
        <w:tblLook w:val="04A0" w:firstRow="1" w:lastRow="0" w:firstColumn="1" w:lastColumn="0" w:noHBand="0" w:noVBand="1"/>
      </w:tblPr>
      <w:tblGrid>
        <w:gridCol w:w="10382"/>
      </w:tblGrid>
      <w:tr w:rsidR="00E27C55" w14:paraId="41758AE6" w14:textId="77777777" w:rsidTr="00E27C55">
        <w:tc>
          <w:tcPr>
            <w:tcW w:w="10382" w:type="dxa"/>
          </w:tcPr>
          <w:p w14:paraId="12D1B70B" w14:textId="77777777" w:rsidR="00E27C55" w:rsidRDefault="00FF4665">
            <w:pPr>
              <w:pStyle w:val="FormLabel"/>
              <w:keepNext/>
            </w:pPr>
            <w:r>
              <w:t>Pending: masih proses</w:t>
            </w:r>
          </w:p>
          <w:p w14:paraId="33E1B21C" w14:textId="77777777" w:rsidR="00FF4665" w:rsidRDefault="00FF4665">
            <w:pPr>
              <w:pStyle w:val="FormLabel"/>
              <w:keepNext/>
            </w:pPr>
            <w:r>
              <w:t>Fulfilled: berhasil</w:t>
            </w:r>
          </w:p>
          <w:p w14:paraId="2EDBCDDE" w14:textId="2D5E78DE" w:rsidR="00FF4665" w:rsidRDefault="00FF4665">
            <w:pPr>
              <w:pStyle w:val="FormLabel"/>
              <w:keepNext/>
            </w:pPr>
            <w:r>
              <w:t xml:space="preserve">Rejected: gagal </w:t>
            </w:r>
          </w:p>
        </w:tc>
      </w:tr>
    </w:tbl>
    <w:p w14:paraId="257F57DB" w14:textId="77777777" w:rsidR="008470FB" w:rsidRDefault="00000000">
      <w:pPr>
        <w:pStyle w:val="FormLabel"/>
        <w:keepNext/>
      </w:pPr>
      <w:r>
        <w:t>Bagian mana yang ditunda oleh await dan bagian mana yang tetap dapat merespons pengguna?</w:t>
      </w:r>
    </w:p>
    <w:tbl>
      <w:tblPr>
        <w:tblStyle w:val="TableGrid"/>
        <w:tblW w:w="0" w:type="auto"/>
        <w:tblLook w:val="04A0" w:firstRow="1" w:lastRow="0" w:firstColumn="1" w:lastColumn="0" w:noHBand="0" w:noVBand="1"/>
      </w:tblPr>
      <w:tblGrid>
        <w:gridCol w:w="10382"/>
      </w:tblGrid>
      <w:tr w:rsidR="00E27C55" w14:paraId="41C180C4" w14:textId="77777777" w:rsidTr="00E27C55">
        <w:tc>
          <w:tcPr>
            <w:tcW w:w="10382" w:type="dxa"/>
          </w:tcPr>
          <w:p w14:paraId="4B637663" w14:textId="5DF857B4" w:rsidR="00E27C55" w:rsidRDefault="00FF4665">
            <w:pPr>
              <w:pStyle w:val="FormLabel"/>
              <w:keepNext/>
            </w:pPr>
            <w:r>
              <w:t>Yang ditunda hanya baris kode didalam fungsi async itu sendiri</w:t>
            </w:r>
          </w:p>
        </w:tc>
      </w:tr>
    </w:tbl>
    <w:p w14:paraId="59ABA803" w14:textId="77777777" w:rsidR="008470FB" w:rsidRDefault="00000000">
      <w:pPr>
        <w:pStyle w:val="FormLabel"/>
        <w:keepNext/>
      </w:pPr>
      <w:r>
        <w:t>Mengapa fetch dengan status HTTP 404 tidak otomatis masuk ke catch?</w:t>
      </w:r>
    </w:p>
    <w:tbl>
      <w:tblPr>
        <w:tblStyle w:val="TableGrid"/>
        <w:tblW w:w="0" w:type="auto"/>
        <w:tblLook w:val="04A0" w:firstRow="1" w:lastRow="0" w:firstColumn="1" w:lastColumn="0" w:noHBand="0" w:noVBand="1"/>
      </w:tblPr>
      <w:tblGrid>
        <w:gridCol w:w="10382"/>
      </w:tblGrid>
      <w:tr w:rsidR="00E27C55" w14:paraId="449ECEF9" w14:textId="77777777" w:rsidTr="00E27C55">
        <w:tc>
          <w:tcPr>
            <w:tcW w:w="10382" w:type="dxa"/>
          </w:tcPr>
          <w:p w14:paraId="625DD41A" w14:textId="2B95E3ED" w:rsidR="00E27C55" w:rsidRDefault="00430A66">
            <w:pPr>
              <w:pStyle w:val="FormLabel"/>
              <w:keepNext/>
            </w:pPr>
            <w:r>
              <w:t xml:space="preserve">Karena fetch tetap berhasil terhubung ke server, sedangkan catch hanya akan berjalan jika ada masalah jaringan </w:t>
            </w:r>
          </w:p>
        </w:tc>
      </w:tr>
    </w:tbl>
    <w:p w14:paraId="7783D001" w14:textId="77777777" w:rsidR="008470FB" w:rsidRDefault="00000000">
      <w:pPr>
        <w:pStyle w:val="FormLabel"/>
        <w:keepNext/>
      </w:pPr>
      <w:r>
        <w:t>Apa fungsi response.ok sebelum response.json() dipanggil?</w:t>
      </w:r>
    </w:p>
    <w:tbl>
      <w:tblPr>
        <w:tblStyle w:val="TableGrid"/>
        <w:tblW w:w="0" w:type="auto"/>
        <w:tblLook w:val="04A0" w:firstRow="1" w:lastRow="0" w:firstColumn="1" w:lastColumn="0" w:noHBand="0" w:noVBand="1"/>
      </w:tblPr>
      <w:tblGrid>
        <w:gridCol w:w="10382"/>
      </w:tblGrid>
      <w:tr w:rsidR="00E27C55" w14:paraId="45378F55" w14:textId="77777777" w:rsidTr="00E27C55">
        <w:tc>
          <w:tcPr>
            <w:tcW w:w="10382" w:type="dxa"/>
          </w:tcPr>
          <w:p w14:paraId="42F4D260" w14:textId="4F86C6FE" w:rsidR="00E27C55" w:rsidRDefault="00430A66">
            <w:pPr>
              <w:pStyle w:val="FormLabel"/>
              <w:keepNext/>
            </w:pPr>
            <w:r>
              <w:t xml:space="preserve">Untuk mengecek apakah respon dari server sukses </w:t>
            </w:r>
          </w:p>
        </w:tc>
      </w:tr>
    </w:tbl>
    <w:p w14:paraId="5FA10BDC" w14:textId="77777777" w:rsidR="008470FB" w:rsidRDefault="00000000">
      <w:pPr>
        <w:pStyle w:val="FormLabel"/>
        <w:keepNext/>
      </w:pPr>
      <w:r>
        <w:t>Apa perbedaan state empty dan error dari sudut pandang pengguna?</w:t>
      </w:r>
    </w:p>
    <w:tbl>
      <w:tblPr>
        <w:tblStyle w:val="TableGrid"/>
        <w:tblW w:w="0" w:type="auto"/>
        <w:tblLook w:val="04A0" w:firstRow="1" w:lastRow="0" w:firstColumn="1" w:lastColumn="0" w:noHBand="0" w:noVBand="1"/>
      </w:tblPr>
      <w:tblGrid>
        <w:gridCol w:w="10382"/>
      </w:tblGrid>
      <w:tr w:rsidR="00E27C55" w14:paraId="72443A1B" w14:textId="77777777" w:rsidTr="00E27C55">
        <w:tc>
          <w:tcPr>
            <w:tcW w:w="10382" w:type="dxa"/>
          </w:tcPr>
          <w:p w14:paraId="4FAE38FB" w14:textId="77777777" w:rsidR="00E27C55" w:rsidRDefault="00430A66">
            <w:pPr>
              <w:pStyle w:val="FormLabel"/>
              <w:keepNext/>
            </w:pPr>
            <w:r>
              <w:t>State empty: prosesnya berhasil tapi datanya kosong</w:t>
            </w:r>
          </w:p>
          <w:p w14:paraId="745EC1F8" w14:textId="319166C2" w:rsidR="00430A66" w:rsidRDefault="00430A66">
            <w:pPr>
              <w:pStyle w:val="FormLabel"/>
              <w:keepNext/>
            </w:pPr>
            <w:r>
              <w:t xml:space="preserve">Error: prosesnya gagal karena ada gangguan </w:t>
            </w:r>
          </w:p>
        </w:tc>
      </w:tr>
    </w:tbl>
    <w:p w14:paraId="7819D35B" w14:textId="77777777" w:rsidR="008470FB" w:rsidRDefault="00000000">
      <w:pPr>
        <w:pStyle w:val="FormLabel"/>
        <w:keepNext/>
      </w:pPr>
      <w:r>
        <w:t>Mengapa tombol dinonaktifkan selama proses permintaan data berlangsung?</w:t>
      </w:r>
    </w:p>
    <w:tbl>
      <w:tblPr>
        <w:tblStyle w:val="TableGrid"/>
        <w:tblW w:w="0" w:type="auto"/>
        <w:tblLook w:val="04A0" w:firstRow="1" w:lastRow="0" w:firstColumn="1" w:lastColumn="0" w:noHBand="0" w:noVBand="1"/>
      </w:tblPr>
      <w:tblGrid>
        <w:gridCol w:w="10382"/>
      </w:tblGrid>
      <w:tr w:rsidR="00E27C55" w14:paraId="39DBFC93" w14:textId="77777777" w:rsidTr="00E27C55">
        <w:tc>
          <w:tcPr>
            <w:tcW w:w="10382" w:type="dxa"/>
          </w:tcPr>
          <w:p w14:paraId="25333DF1" w14:textId="5E11D365" w:rsidR="00E27C55" w:rsidRDefault="00430A66">
            <w:pPr>
              <w:pStyle w:val="FormLabel"/>
              <w:keepNext/>
            </w:pPr>
            <w:r>
              <w:t>Untuk mencegaj double submit akibat user yang mengklik tombol berkali kali saat proses fetch masih berjalan</w:t>
            </w:r>
          </w:p>
        </w:tc>
      </w:tr>
    </w:tbl>
    <w:p w14:paraId="7A76B70F" w14:textId="77777777" w:rsidR="008470FB" w:rsidRDefault="00000000">
      <w:pPr>
        <w:pStyle w:val="FormLabel"/>
        <w:keepNext/>
      </w:pPr>
      <w:r>
        <w:t>Mengapa state loading harus selalu diakhiri setelah proses selesai, baik berhasil maupun gagal?</w:t>
      </w:r>
    </w:p>
    <w:tbl>
      <w:tblPr>
        <w:tblStyle w:val="TableGrid"/>
        <w:tblW w:w="0" w:type="auto"/>
        <w:tblLook w:val="04A0" w:firstRow="1" w:lastRow="0" w:firstColumn="1" w:lastColumn="0" w:noHBand="0" w:noVBand="1"/>
      </w:tblPr>
      <w:tblGrid>
        <w:gridCol w:w="10382"/>
      </w:tblGrid>
      <w:tr w:rsidR="00E27C55" w14:paraId="5824F88B" w14:textId="77777777" w:rsidTr="00E27C55">
        <w:tc>
          <w:tcPr>
            <w:tcW w:w="10382" w:type="dxa"/>
          </w:tcPr>
          <w:p w14:paraId="2695B3F1" w14:textId="4C6A8D6E" w:rsidR="00E27C55" w:rsidRPr="00430A66" w:rsidRDefault="00430A66">
            <w:pPr>
              <w:pStyle w:val="FormLabel"/>
              <w:keepNext/>
            </w:pPr>
            <w:r w:rsidRPr="00430A66">
              <w:t>Agar user interface  kembali ke kondisi normal dan tidak stuck di status loading</w:t>
            </w:r>
          </w:p>
        </w:tc>
      </w:tr>
    </w:tbl>
    <w:p w14:paraId="70C68F6A" w14:textId="77777777" w:rsidR="008470FB" w:rsidRDefault="00000000">
      <w:pPr>
        <w:pStyle w:val="FormLabel"/>
        <w:keepNext/>
      </w:pPr>
      <w:r>
        <w:t>Bagaimana Console dan Network saling melengkapi ketika mendiagnosis fetch?</w:t>
      </w:r>
    </w:p>
    <w:tbl>
      <w:tblPr>
        <w:tblStyle w:val="TableGrid"/>
        <w:tblW w:w="0" w:type="auto"/>
        <w:tblLook w:val="04A0" w:firstRow="1" w:lastRow="0" w:firstColumn="1" w:lastColumn="0" w:noHBand="0" w:noVBand="1"/>
      </w:tblPr>
      <w:tblGrid>
        <w:gridCol w:w="10382"/>
      </w:tblGrid>
      <w:tr w:rsidR="00E27C55" w14:paraId="5C546EE7" w14:textId="77777777" w:rsidTr="00E27C55">
        <w:tc>
          <w:tcPr>
            <w:tcW w:w="10382" w:type="dxa"/>
          </w:tcPr>
          <w:p w14:paraId="4BEF82F0" w14:textId="77777777" w:rsidR="00E27C55" w:rsidRDefault="00430A66">
            <w:pPr>
              <w:pStyle w:val="Heading2"/>
              <w:spacing w:before="120"/>
            </w:pPr>
            <w:r>
              <w:t>Tab network digunakan untuk mengecek status data</w:t>
            </w:r>
          </w:p>
          <w:p w14:paraId="76B6C299" w14:textId="130A9FF5" w:rsidR="00430A66" w:rsidRPr="00430A66" w:rsidRDefault="00430A66" w:rsidP="00430A66">
            <w:r>
              <w:t>TabConsole digunakan untuk mengecek pesan error pada javascript</w:t>
            </w:r>
          </w:p>
        </w:tc>
      </w:tr>
    </w:tbl>
    <w:p w14:paraId="00CE7DA6" w14:textId="77777777" w:rsidR="00E27C55" w:rsidRDefault="00E27C55" w:rsidP="00E27C55"/>
    <w:p w14:paraId="6D6B8669" w14:textId="3817B6D9" w:rsidR="008470FB" w:rsidRDefault="00000000">
      <w:pPr>
        <w:pStyle w:val="Heading2"/>
        <w:spacing w:before="120"/>
      </w:pPr>
      <w:r>
        <w:t>B4. Debugging</w:t>
      </w:r>
    </w:p>
    <w:p w14:paraId="51106E8B" w14:textId="77777777" w:rsidR="008470FB" w:rsidRDefault="00000000">
      <w:pPr>
        <w:pStyle w:val="FormLabel"/>
        <w:keepNext/>
      </w:pPr>
      <w:r>
        <w:t>Mengapa error pertama pada Console diperiksa sebelum error berikutnya?</w:t>
      </w:r>
    </w:p>
    <w:tbl>
      <w:tblPr>
        <w:tblStyle w:val="TableGrid"/>
        <w:tblW w:w="0" w:type="auto"/>
        <w:tblLook w:val="04A0" w:firstRow="1" w:lastRow="0" w:firstColumn="1" w:lastColumn="0" w:noHBand="0" w:noVBand="1"/>
      </w:tblPr>
      <w:tblGrid>
        <w:gridCol w:w="10382"/>
      </w:tblGrid>
      <w:tr w:rsidR="00E27C55" w14:paraId="1822AB05" w14:textId="77777777" w:rsidTr="00E27C55">
        <w:tc>
          <w:tcPr>
            <w:tcW w:w="10382" w:type="dxa"/>
          </w:tcPr>
          <w:p w14:paraId="5084F7C9" w14:textId="19542258" w:rsidR="00E27C55" w:rsidRDefault="00430A66">
            <w:pPr>
              <w:pStyle w:val="FormLabel"/>
              <w:keepNext/>
            </w:pPr>
            <w:r w:rsidRPr="00430A66">
              <w:t xml:space="preserve">Karena </w:t>
            </w:r>
            <w:r w:rsidRPr="00430A66">
              <w:rPr>
                <w:i/>
                <w:iCs/>
              </w:rPr>
              <w:t>error</w:t>
            </w:r>
            <w:r w:rsidRPr="00430A66">
              <w:t xml:space="preserve"> pertama biasanya adalah sumber masalah utamanya</w:t>
            </w:r>
          </w:p>
        </w:tc>
      </w:tr>
    </w:tbl>
    <w:p w14:paraId="38E7CCBC" w14:textId="77777777" w:rsidR="008470FB" w:rsidRDefault="00000000">
      <w:pPr>
        <w:pStyle w:val="FormLabel"/>
        <w:keepNext/>
      </w:pPr>
      <w:r>
        <w:t>Apa perbedaan gejala, penyebab, dugaan, dan bukti?</w:t>
      </w:r>
    </w:p>
    <w:tbl>
      <w:tblPr>
        <w:tblStyle w:val="TableGrid"/>
        <w:tblW w:w="0" w:type="auto"/>
        <w:tblLook w:val="04A0" w:firstRow="1" w:lastRow="0" w:firstColumn="1" w:lastColumn="0" w:noHBand="0" w:noVBand="1"/>
      </w:tblPr>
      <w:tblGrid>
        <w:gridCol w:w="10382"/>
      </w:tblGrid>
      <w:tr w:rsidR="00E27C55" w14:paraId="250D44A5" w14:textId="77777777" w:rsidTr="00E27C55">
        <w:tc>
          <w:tcPr>
            <w:tcW w:w="10382" w:type="dxa"/>
          </w:tcPr>
          <w:p w14:paraId="20C66409" w14:textId="77777777" w:rsidR="00E27C55" w:rsidRDefault="00430A66">
            <w:pPr>
              <w:pStyle w:val="FormLabel"/>
              <w:keepNext/>
            </w:pPr>
            <w:r>
              <w:t>Gejala:masalah yang terlihat di layar</w:t>
            </w:r>
          </w:p>
          <w:p w14:paraId="38ACF376" w14:textId="77777777" w:rsidR="00430A66" w:rsidRDefault="00430A66">
            <w:pPr>
              <w:pStyle w:val="FormLabel"/>
              <w:keepNext/>
            </w:pPr>
            <w:r>
              <w:t>Penyebab: alasan kenapa valid mengaa kodenya error</w:t>
            </w:r>
          </w:p>
          <w:p w14:paraId="25F4ADB5" w14:textId="77777777" w:rsidR="00430A66" w:rsidRDefault="00430A66">
            <w:pPr>
              <w:pStyle w:val="FormLabel"/>
              <w:keepNext/>
            </w:pPr>
            <w:r>
              <w:t xml:space="preserve">Dugaan: perkiraan awal </w:t>
            </w:r>
          </w:p>
          <w:p w14:paraId="464D784F" w14:textId="0F75980E" w:rsidR="00430A66" w:rsidRDefault="00430A66">
            <w:pPr>
              <w:pStyle w:val="FormLabel"/>
              <w:keepNext/>
            </w:pPr>
            <w:r>
              <w:t xml:space="preserve">Bukti: hasil tes yang </w:t>
            </w:r>
            <w:r w:rsidR="00C9498C">
              <w:t>sudah membuktikan kalau perbaikan sudah berhasil</w:t>
            </w:r>
          </w:p>
        </w:tc>
      </w:tr>
    </w:tbl>
    <w:p w14:paraId="549BA6E6" w14:textId="77777777" w:rsidR="008470FB" w:rsidRDefault="00000000">
      <w:pPr>
        <w:pStyle w:val="FormLabel"/>
        <w:keepNext/>
      </w:pPr>
      <w:r>
        <w:t>Bagaimana typeof membantu diagnosis kesalahan perhitungan?</w:t>
      </w:r>
    </w:p>
    <w:tbl>
      <w:tblPr>
        <w:tblStyle w:val="TableGrid"/>
        <w:tblW w:w="0" w:type="auto"/>
        <w:tblLook w:val="04A0" w:firstRow="1" w:lastRow="0" w:firstColumn="1" w:lastColumn="0" w:noHBand="0" w:noVBand="1"/>
      </w:tblPr>
      <w:tblGrid>
        <w:gridCol w:w="10382"/>
      </w:tblGrid>
      <w:tr w:rsidR="00E27C55" w14:paraId="4FADCE9D" w14:textId="77777777" w:rsidTr="00E27C55">
        <w:tc>
          <w:tcPr>
            <w:tcW w:w="10382" w:type="dxa"/>
          </w:tcPr>
          <w:p w14:paraId="1CB10F89" w14:textId="3CF3D920" w:rsidR="00E27C55" w:rsidRDefault="00C9498C">
            <w:pPr>
              <w:pStyle w:val="FormLabel"/>
              <w:keepNext/>
            </w:pPr>
            <w:r>
              <w:t>Teypeof membantu melakukan cek tipe data variable secara langsung karena javascript selalu membaca input sebagai string</w:t>
            </w:r>
          </w:p>
        </w:tc>
      </w:tr>
    </w:tbl>
    <w:p w14:paraId="0E753B04" w14:textId="77777777" w:rsidR="008470FB" w:rsidRDefault="00000000">
      <w:pPr>
        <w:pStyle w:val="FormLabel"/>
        <w:keepNext/>
      </w:pPr>
      <w:r>
        <w:t>Bagaimana console.count membuktikan handler berjalan lebih dari sekali?</w:t>
      </w:r>
    </w:p>
    <w:tbl>
      <w:tblPr>
        <w:tblStyle w:val="TableGrid"/>
        <w:tblW w:w="0" w:type="auto"/>
        <w:tblLook w:val="04A0" w:firstRow="1" w:lastRow="0" w:firstColumn="1" w:lastColumn="0" w:noHBand="0" w:noVBand="1"/>
      </w:tblPr>
      <w:tblGrid>
        <w:gridCol w:w="10382"/>
      </w:tblGrid>
      <w:tr w:rsidR="00E27C55" w14:paraId="27DEF600" w14:textId="77777777" w:rsidTr="00E27C55">
        <w:tc>
          <w:tcPr>
            <w:tcW w:w="10382" w:type="dxa"/>
          </w:tcPr>
          <w:p w14:paraId="33C857D9" w14:textId="3760BDA7" w:rsidR="00E27C55" w:rsidRDefault="00C9498C">
            <w:pPr>
              <w:pStyle w:val="FormLabel"/>
              <w:keepNext/>
            </w:pPr>
            <w:r w:rsidRPr="00C9498C">
              <w:t xml:space="preserve">console.count </w:t>
            </w:r>
            <w:r>
              <w:t>akan menampilkan</w:t>
            </w:r>
            <w:r w:rsidRPr="00C9498C">
              <w:t xml:space="preserve"> angka hitungan berapa kali fungsi itu dipanggil setiap ada event. Kalau dalam satu kali klik angkanya bertambah lebih dari 1 , berarti handler-nya </w:t>
            </w:r>
            <w:r>
              <w:t>di</w:t>
            </w:r>
            <w:r w:rsidRPr="00C9498C">
              <w:t xml:space="preserve">panggil </w:t>
            </w:r>
            <w:r>
              <w:t>double</w:t>
            </w:r>
          </w:p>
        </w:tc>
      </w:tr>
    </w:tbl>
    <w:p w14:paraId="230D74CB" w14:textId="77777777" w:rsidR="008470FB" w:rsidRPr="00E27C55" w:rsidRDefault="00000000">
      <w:pPr>
        <w:pStyle w:val="FormLabel"/>
        <w:keepNext/>
        <w:rPr>
          <w:lang w:val="fi-FI"/>
        </w:rPr>
      </w:pPr>
      <w:r w:rsidRPr="00E27C55">
        <w:rPr>
          <w:lang w:val="fi-FI"/>
        </w:rPr>
        <w:t>Mengapa hanya satu perubahan dilakukan pada setiap percobaan perbaikan?</w:t>
      </w:r>
    </w:p>
    <w:tbl>
      <w:tblPr>
        <w:tblStyle w:val="TableGrid"/>
        <w:tblW w:w="0" w:type="auto"/>
        <w:tblLook w:val="04A0" w:firstRow="1" w:lastRow="0" w:firstColumn="1" w:lastColumn="0" w:noHBand="0" w:noVBand="1"/>
      </w:tblPr>
      <w:tblGrid>
        <w:gridCol w:w="10382"/>
      </w:tblGrid>
      <w:tr w:rsidR="00E27C55" w14:paraId="4724B4C4" w14:textId="77777777" w:rsidTr="00E27C55">
        <w:tc>
          <w:tcPr>
            <w:tcW w:w="10382" w:type="dxa"/>
          </w:tcPr>
          <w:p w14:paraId="6030B1DF" w14:textId="34B940B8" w:rsidR="00E27C55" w:rsidRDefault="00C9498C">
            <w:pPr>
              <w:pStyle w:val="FormLabel"/>
              <w:keepNext/>
            </w:pPr>
            <w:r>
              <w:t>Jika kita mengubah banyak baris kode dalam satu waktu, kita tidak tahu pasti code mana yang sebenernya penyebab maslaah tersebut</w:t>
            </w:r>
          </w:p>
        </w:tc>
      </w:tr>
    </w:tbl>
    <w:p w14:paraId="71AB80D3" w14:textId="77777777" w:rsidR="008470FB" w:rsidRDefault="00000000">
      <w:pPr>
        <w:pStyle w:val="FormLabel"/>
        <w:keepNext/>
      </w:pPr>
      <w:r>
        <w:t>Apa bukti minimum bahwa perbaikan benar-benar berhasil dan bukan hanya menyembunyikan gejala?</w:t>
      </w:r>
    </w:p>
    <w:tbl>
      <w:tblPr>
        <w:tblStyle w:val="TableGrid"/>
        <w:tblW w:w="0" w:type="auto"/>
        <w:tblLook w:val="04A0" w:firstRow="1" w:lastRow="0" w:firstColumn="1" w:lastColumn="0" w:noHBand="0" w:noVBand="1"/>
      </w:tblPr>
      <w:tblGrid>
        <w:gridCol w:w="10382"/>
      </w:tblGrid>
      <w:tr w:rsidR="00E27C55" w14:paraId="74F372A8" w14:textId="77777777" w:rsidTr="00E27C55">
        <w:tc>
          <w:tcPr>
            <w:tcW w:w="10382" w:type="dxa"/>
          </w:tcPr>
          <w:p w14:paraId="59999B9B" w14:textId="0DBE1F11" w:rsidR="00E27C55" w:rsidRDefault="00C9498C">
            <w:pPr>
              <w:spacing w:after="60"/>
            </w:pPr>
            <w:r>
              <w:t>Fitur bejalan normal dan tampilan console tidak ada pesan error</w:t>
            </w:r>
          </w:p>
        </w:tc>
      </w:tr>
    </w:tbl>
    <w:p w14:paraId="575A74B5" w14:textId="77777777" w:rsidR="008470FB" w:rsidRDefault="008470FB">
      <w:pPr>
        <w:spacing w:after="60"/>
      </w:pPr>
    </w:p>
    <w:p w14:paraId="443C174D" w14:textId="77777777" w:rsidR="008470FB" w:rsidRDefault="00000000">
      <w:pPr>
        <w:pStyle w:val="Heading1"/>
        <w:spacing w:before="160" w:after="80"/>
      </w:pPr>
      <w:r>
        <w:t>C. Independent Challenge</w:t>
      </w:r>
    </w:p>
    <w:p w14:paraId="5056ACC1" w14:textId="77777777" w:rsidR="008470FB" w:rsidRDefault="00000000">
      <w:pPr>
        <w:pStyle w:val="Heading2"/>
        <w:spacing w:before="120"/>
      </w:pPr>
      <w:r>
        <w:t>C1. Kalkulator Harga</w:t>
      </w:r>
    </w:p>
    <w:p w14:paraId="282E4267" w14:textId="77777777" w:rsidR="008470FB" w:rsidRDefault="00000000">
      <w:pPr>
        <w:spacing w:after="60"/>
      </w:pPr>
      <w:r>
        <w:rPr>
          <w:i/>
          <w:color w:val="666666"/>
          <w:sz w:val="17"/>
        </w:rPr>
        <w:t>Gunakan program pada Console dan function yang memiliki nilai kembalian. Lakukan sedikitnya lima kasus pengujian, termasuk nilai batas Rp100.000, Rp200.000, serta satu input yang tidak valid.</w:t>
      </w:r>
    </w:p>
    <w:tbl>
      <w:tblPr>
        <w:tblW w:w="9820" w:type="dxa"/>
        <w:jc w:val="center"/>
        <w:tblLayout w:type="fixed"/>
        <w:tblLook w:val="04A0" w:firstRow="1" w:lastRow="0" w:firstColumn="1" w:lastColumn="0" w:noHBand="0" w:noVBand="1"/>
      </w:tblPr>
      <w:tblGrid>
        <w:gridCol w:w="3666"/>
        <w:gridCol w:w="6154"/>
      </w:tblGrid>
      <w:tr w:rsidR="008470FB" w14:paraId="22810696"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B63E8A" w14:textId="77777777" w:rsidR="008470FB" w:rsidRDefault="00000000">
            <w:pPr>
              <w:jc w:val="center"/>
            </w:pPr>
            <w:r>
              <w:rPr>
                <w:b/>
                <w:color w:val="FFFFFF"/>
                <w:sz w:val="17"/>
              </w:rPr>
              <w:t>Keputusan</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89F4CC" w14:textId="77777777" w:rsidR="008470FB" w:rsidRDefault="00000000">
            <w:pPr>
              <w:jc w:val="center"/>
            </w:pPr>
            <w:r>
              <w:rPr>
                <w:b/>
                <w:color w:val="FFFFFF"/>
                <w:sz w:val="17"/>
              </w:rPr>
              <w:t>Isian Mahasiswa</w:t>
            </w:r>
          </w:p>
        </w:tc>
      </w:tr>
      <w:tr w:rsidR="008470FB" w14:paraId="442E3A00"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65F1D" w14:textId="77777777" w:rsidR="008470FB" w:rsidRDefault="00000000">
            <w:r>
              <w:rPr>
                <w:sz w:val="16"/>
              </w:rPr>
              <w:t>Data input dan tipe yang digunakan</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DBC557" w14:textId="77777777" w:rsidR="008470FB" w:rsidRDefault="008470FB"/>
        </w:tc>
      </w:tr>
      <w:tr w:rsidR="008470FB" w14:paraId="3EF2ABF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73EFF7" w14:textId="77777777" w:rsidR="008470FB" w:rsidRDefault="00000000">
            <w:r>
              <w:rPr>
                <w:sz w:val="16"/>
              </w:rPr>
              <w:t>Function yang dibuat dan tanggung jawabnya</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C998AB" w14:textId="77777777" w:rsidR="008470FB" w:rsidRDefault="008470FB"/>
        </w:tc>
      </w:tr>
      <w:tr w:rsidR="008470FB" w14:paraId="59DBD542"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BC0662" w14:textId="77777777" w:rsidR="008470FB" w:rsidRDefault="00000000">
            <w:r>
              <w:rPr>
                <w:sz w:val="16"/>
              </w:rPr>
              <w:t>Aturan diskon 10%, 20%, tambahan anggota 5%</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4DCDC6" w14:textId="77777777" w:rsidR="008470FB" w:rsidRDefault="008470FB"/>
        </w:tc>
      </w:tr>
      <w:tr w:rsidR="008470FB" w14:paraId="0BBC8D1E"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9124E2" w14:textId="77777777" w:rsidR="008470FB" w:rsidRDefault="00000000">
            <w:r>
              <w:rPr>
                <w:sz w:val="16"/>
              </w:rPr>
              <w:t>Cara membatasi total diskon maksimal 25%</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840DF20" w14:textId="77777777" w:rsidR="008470FB" w:rsidRDefault="008470FB"/>
        </w:tc>
      </w:tr>
      <w:tr w:rsidR="008470FB" w:rsidRPr="00625589" w14:paraId="2EC023EA"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7E7E1B" w14:textId="77777777" w:rsidR="008470FB" w:rsidRPr="00625589" w:rsidRDefault="00000000">
            <w:pPr>
              <w:rPr>
                <w:lang w:val="fi-FI"/>
              </w:rPr>
            </w:pPr>
            <w:r w:rsidRPr="00625589">
              <w:rPr>
                <w:lang w:val="fi-FI"/>
              </w:rPr>
              <w:t>Cara menangani harga atau jumlah yang kurang dari atau sama dengan 0</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B8B338" w14:textId="77777777" w:rsidR="008470FB" w:rsidRPr="00625589" w:rsidRDefault="008470FB">
            <w:pPr>
              <w:rPr>
                <w:lang w:val="fi-FI"/>
              </w:rPr>
            </w:pPr>
          </w:p>
        </w:tc>
      </w:tr>
    </w:tbl>
    <w:p w14:paraId="1C2EA72B" w14:textId="77777777" w:rsidR="008470FB" w:rsidRPr="00625589" w:rsidRDefault="008470FB">
      <w:pPr>
        <w:spacing w:after="60"/>
        <w:rPr>
          <w:lang w:val="fi-FI"/>
        </w:rPr>
      </w:pPr>
    </w:p>
    <w:tbl>
      <w:tblPr>
        <w:tblW w:w="9820" w:type="dxa"/>
        <w:jc w:val="center"/>
        <w:tblLayout w:type="fixed"/>
        <w:tblLook w:val="04A0" w:firstRow="1" w:lastRow="0" w:firstColumn="1" w:lastColumn="0" w:noHBand="0" w:noVBand="1"/>
      </w:tblPr>
      <w:tblGrid>
        <w:gridCol w:w="1736"/>
        <w:gridCol w:w="1203"/>
        <w:gridCol w:w="1002"/>
        <w:gridCol w:w="1069"/>
        <w:gridCol w:w="1737"/>
        <w:gridCol w:w="1470"/>
        <w:gridCol w:w="1603"/>
      </w:tblGrid>
      <w:tr w:rsidR="008470FB" w14:paraId="53C338E9" w14:textId="77777777">
        <w:trPr>
          <w:cantSplit/>
          <w:tblHeader/>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4CFEA52" w14:textId="77777777" w:rsidR="008470FB" w:rsidRPr="008844DB" w:rsidRDefault="00000000">
            <w:pPr>
              <w:jc w:val="center"/>
              <w:rPr>
                <w:b/>
                <w:color w:val="FFFFFF" w:themeColor="background1"/>
                <w:sz w:val="16"/>
                <w:szCs w:val="16"/>
              </w:rPr>
            </w:pPr>
            <w:r w:rsidRPr="008844DB">
              <w:rPr>
                <w:b/>
                <w:color w:val="FFFFFF" w:themeColor="background1"/>
                <w:sz w:val="16"/>
                <w:szCs w:val="16"/>
              </w:rPr>
              <w:t>Kasus Uji</w:t>
            </w:r>
          </w:p>
        </w:tc>
        <w:tc>
          <w:tcPr>
            <w:tcW w:w="12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75D337D" w14:textId="77777777" w:rsidR="008470FB" w:rsidRPr="008844DB" w:rsidRDefault="00000000">
            <w:pPr>
              <w:jc w:val="center"/>
              <w:rPr>
                <w:b/>
                <w:color w:val="FFFFFF" w:themeColor="background1"/>
                <w:sz w:val="16"/>
                <w:szCs w:val="16"/>
              </w:rPr>
            </w:pPr>
            <w:r w:rsidRPr="008844DB">
              <w:rPr>
                <w:b/>
                <w:color w:val="FFFFFF" w:themeColor="background1"/>
                <w:sz w:val="16"/>
                <w:szCs w:val="16"/>
              </w:rPr>
              <w:t>Harga</w:t>
            </w:r>
          </w:p>
        </w:tc>
        <w:tc>
          <w:tcPr>
            <w:tcW w:w="10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D8D2B3C" w14:textId="77777777" w:rsidR="008470FB" w:rsidRPr="008844DB" w:rsidRDefault="00000000">
            <w:pPr>
              <w:jc w:val="center"/>
              <w:rPr>
                <w:b/>
                <w:color w:val="FFFFFF" w:themeColor="background1"/>
                <w:sz w:val="16"/>
                <w:szCs w:val="16"/>
              </w:rPr>
            </w:pPr>
            <w:r w:rsidRPr="008844DB">
              <w:rPr>
                <w:b/>
                <w:color w:val="FFFFFF" w:themeColor="background1"/>
                <w:sz w:val="16"/>
                <w:szCs w:val="16"/>
              </w:rPr>
              <w:t>Jumlah</w:t>
            </w:r>
          </w:p>
        </w:tc>
        <w:tc>
          <w:tcPr>
            <w:tcW w:w="106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BC07B22"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 Anggota</w:t>
            </w:r>
          </w:p>
        </w:tc>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409520" w14:textId="77777777" w:rsidR="008470FB" w:rsidRPr="008844DB" w:rsidRDefault="00000000">
            <w:pPr>
              <w:jc w:val="center"/>
              <w:rPr>
                <w:b/>
                <w:color w:val="FFFFFF" w:themeColor="background1"/>
                <w:sz w:val="16"/>
                <w:szCs w:val="16"/>
              </w:rPr>
            </w:pPr>
            <w:r w:rsidRPr="008844DB">
              <w:rPr>
                <w:b/>
                <w:color w:val="FFFFFF" w:themeColor="background1"/>
                <w:sz w:val="16"/>
                <w:szCs w:val="16"/>
              </w:rPr>
              <w:t>Ekspektasi</w:t>
            </w:r>
          </w:p>
        </w:tc>
        <w:tc>
          <w:tcPr>
            <w:tcW w:w="14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A5DB4B" w14:textId="77777777" w:rsidR="008470FB" w:rsidRPr="008844DB" w:rsidRDefault="00000000">
            <w:pPr>
              <w:jc w:val="center"/>
              <w:rPr>
                <w:b/>
                <w:color w:val="FFFFFF" w:themeColor="background1"/>
                <w:sz w:val="16"/>
                <w:szCs w:val="16"/>
              </w:rPr>
            </w:pPr>
            <w:r w:rsidRPr="008844DB">
              <w:rPr>
                <w:b/>
                <w:color w:val="FFFFFF" w:themeColor="background1"/>
                <w:sz w:val="16"/>
                <w:szCs w:val="16"/>
              </w:rPr>
              <w:t>Aktual</w:t>
            </w:r>
          </w:p>
        </w:tc>
        <w:tc>
          <w:tcPr>
            <w:tcW w:w="16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FDAB0F4"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w:t>
            </w:r>
          </w:p>
        </w:tc>
      </w:tr>
      <w:tr w:rsidR="008470FB" w14:paraId="276F4E5B"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6B2C4C" w14:textId="77777777" w:rsidR="008470FB" w:rsidRDefault="00000000">
            <w:r>
              <w:rPr>
                <w:sz w:val="15"/>
              </w:rPr>
              <w:t>1</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8F176E"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82BD2A"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9FC4CF"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74DF6CA"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5018910"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F3F0F3" w14:textId="77777777" w:rsidR="008470FB" w:rsidRDefault="00000000">
            <w:r>
              <w:rPr>
                <w:sz w:val="15"/>
              </w:rPr>
              <w:t>☐ Lulus ☐ Gagal</w:t>
            </w:r>
          </w:p>
        </w:tc>
      </w:tr>
      <w:tr w:rsidR="008470FB" w14:paraId="1933DB4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1DB5BF" w14:textId="77777777" w:rsidR="008470FB" w:rsidRDefault="00000000">
            <w:r>
              <w:rPr>
                <w:sz w:val="15"/>
              </w:rPr>
              <w:lastRenderedPageBreak/>
              <w:t>2 · batas Rp100.000</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2D26589"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E0A11"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50B17"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272DD3"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215C18A"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AE6A61" w14:textId="77777777" w:rsidR="008470FB" w:rsidRDefault="00000000">
            <w:r>
              <w:rPr>
                <w:sz w:val="15"/>
              </w:rPr>
              <w:t>☐ Lulus ☐ Gagal</w:t>
            </w:r>
          </w:p>
        </w:tc>
      </w:tr>
      <w:tr w:rsidR="008470FB" w14:paraId="75998086"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6F89E1" w14:textId="77777777" w:rsidR="008470FB" w:rsidRDefault="00000000">
            <w:r>
              <w:rPr>
                <w:sz w:val="15"/>
              </w:rPr>
              <w:t>3 · batas Rp200.000</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097632"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0846F0"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9638CF"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0E2BF2"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9B8DF73"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60EE0E" w14:textId="77777777" w:rsidR="008470FB" w:rsidRDefault="00000000">
            <w:r>
              <w:rPr>
                <w:sz w:val="15"/>
              </w:rPr>
              <w:t>☐ Lulus ☐ Gagal</w:t>
            </w:r>
          </w:p>
        </w:tc>
      </w:tr>
      <w:tr w:rsidR="008470FB" w14:paraId="76D91BD0"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E49509" w14:textId="77777777" w:rsidR="008470FB" w:rsidRDefault="00000000">
            <w:r>
              <w:rPr>
                <w:sz w:val="15"/>
              </w:rPr>
              <w:t>4</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8363398"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65FFF9"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E19BE50"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6C825"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591F6A"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16F59B" w14:textId="77777777" w:rsidR="008470FB" w:rsidRDefault="00000000">
            <w:r>
              <w:rPr>
                <w:sz w:val="15"/>
              </w:rPr>
              <w:t>☐ Lulus ☐ Gagal</w:t>
            </w:r>
          </w:p>
        </w:tc>
      </w:tr>
      <w:tr w:rsidR="008470FB" w14:paraId="3454283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20CF8F8" w14:textId="77777777" w:rsidR="008470FB" w:rsidRDefault="00000000">
            <w:r>
              <w:rPr>
                <w:sz w:val="15"/>
              </w:rPr>
              <w:t>5 · tidak valid</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B8060E"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CD1744"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023D76"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FC7C5C"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3B9A81"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A349D5" w14:textId="77777777" w:rsidR="008470FB" w:rsidRDefault="00000000">
            <w:r>
              <w:rPr>
                <w:sz w:val="15"/>
              </w:rPr>
              <w:t>☐ Lulus ☐ Gagal</w:t>
            </w:r>
          </w:p>
        </w:tc>
      </w:tr>
    </w:tbl>
    <w:p w14:paraId="1B9712BB" w14:textId="77777777" w:rsidR="008470FB" w:rsidRDefault="008470FB">
      <w:pPr>
        <w:spacing w:after="60"/>
      </w:pPr>
    </w:p>
    <w:p w14:paraId="0DB6607C" w14:textId="77777777" w:rsidR="008470FB" w:rsidRDefault="00000000">
      <w:pPr>
        <w:pStyle w:val="FormLabel"/>
        <w:keepNext/>
        <w:rPr>
          <w:lang w:val="fi-FI"/>
        </w:rPr>
      </w:pPr>
      <w:r w:rsidRPr="00625589">
        <w:rPr>
          <w:lang w:val="fi-FI"/>
        </w:rPr>
        <w:t>Jelaskan kasus nilai batas yang paling penting beserta alasannya:</w:t>
      </w:r>
    </w:p>
    <w:tbl>
      <w:tblPr>
        <w:tblStyle w:val="TableGrid"/>
        <w:tblW w:w="0" w:type="auto"/>
        <w:tblLook w:val="04A0" w:firstRow="1" w:lastRow="0" w:firstColumn="1" w:lastColumn="0" w:noHBand="0" w:noVBand="1"/>
      </w:tblPr>
      <w:tblGrid>
        <w:gridCol w:w="10382"/>
      </w:tblGrid>
      <w:tr w:rsidR="008844DB" w14:paraId="48F55956" w14:textId="77777777" w:rsidTr="008844DB">
        <w:tc>
          <w:tcPr>
            <w:tcW w:w="10382" w:type="dxa"/>
          </w:tcPr>
          <w:p w14:paraId="4ECB32AB" w14:textId="77777777" w:rsidR="008844DB" w:rsidRDefault="008844DB">
            <w:pPr>
              <w:pStyle w:val="FormLabel"/>
              <w:keepNext/>
              <w:rPr>
                <w:lang w:val="fi-FI"/>
              </w:rPr>
            </w:pPr>
          </w:p>
          <w:p w14:paraId="1A80597A" w14:textId="77777777" w:rsidR="008844DB" w:rsidRDefault="008844DB">
            <w:pPr>
              <w:pStyle w:val="FormLabel"/>
              <w:keepNext/>
              <w:rPr>
                <w:lang w:val="fi-FI"/>
              </w:rPr>
            </w:pPr>
          </w:p>
        </w:tc>
      </w:tr>
    </w:tbl>
    <w:p w14:paraId="20A68769" w14:textId="77777777" w:rsidR="008844DB" w:rsidRPr="00625589" w:rsidRDefault="008844DB">
      <w:pPr>
        <w:pStyle w:val="FormLabel"/>
        <w:keepNext/>
        <w:rPr>
          <w:lang w:val="fi-FI"/>
        </w:rPr>
      </w:pPr>
    </w:p>
    <w:p w14:paraId="2CA70198" w14:textId="77777777" w:rsidR="008470FB" w:rsidRDefault="00000000">
      <w:pPr>
        <w:pStyle w:val="Heading2"/>
        <w:spacing w:before="120"/>
      </w:pPr>
      <w:r>
        <w:t>C2. FAQ Accordion</w:t>
      </w:r>
    </w:p>
    <w:p w14:paraId="1DF4E0FD" w14:textId="77777777" w:rsidR="008470FB" w:rsidRDefault="00000000">
      <w:pPr>
        <w:spacing w:after="60"/>
      </w:pPr>
      <w:r>
        <w:t>☐ Tiga item FAQ dibuat dengan struktur semantik.</w:t>
      </w:r>
    </w:p>
    <w:p w14:paraId="5668094C" w14:textId="77777777" w:rsidR="008470FB" w:rsidRDefault="00000000">
      <w:pPr>
        <w:spacing w:after="60"/>
      </w:pPr>
      <w:r>
        <w:t>☐ Pertanyaan menggunakan button, bukan div yang diberi click handler.</w:t>
      </w:r>
    </w:p>
    <w:p w14:paraId="70399C12" w14:textId="77777777" w:rsidR="008470FB" w:rsidRDefault="00000000">
      <w:pPr>
        <w:spacing w:after="60"/>
      </w:pPr>
      <w:r>
        <w:t>☐ Event dipasang dengan addEventListener dan tampilan berubah melalui classList.</w:t>
      </w:r>
    </w:p>
    <w:p w14:paraId="6D255B38" w14:textId="77777777" w:rsidR="008470FB" w:rsidRDefault="00000000">
      <w:pPr>
        <w:spacing w:after="60"/>
      </w:pPr>
      <w:r>
        <w:t>☐ aria-expanded berubah sesuai keadaan.</w:t>
      </w:r>
    </w:p>
    <w:p w14:paraId="4D2956C6" w14:textId="77777777" w:rsidR="008470FB" w:rsidRPr="00625589" w:rsidRDefault="00000000">
      <w:pPr>
        <w:spacing w:after="60"/>
        <w:rPr>
          <w:lang w:val="fi-FI"/>
        </w:rPr>
      </w:pPr>
      <w:r w:rsidRPr="00625589">
        <w:rPr>
          <w:lang w:val="fi-FI"/>
        </w:rPr>
        <w:t>☐ Hanya satu jawaban terbuka pada satu waktu.</w:t>
      </w:r>
    </w:p>
    <w:p w14:paraId="45F2C544" w14:textId="77777777" w:rsidR="008470FB" w:rsidRDefault="00000000">
      <w:pPr>
        <w:spacing w:after="60"/>
      </w:pPr>
      <w:r>
        <w:t>☐ Dapat digunakan melalui keyboard tanpa library accordion.</w:t>
      </w:r>
    </w:p>
    <w:tbl>
      <w:tblPr>
        <w:tblW w:w="9820" w:type="dxa"/>
        <w:jc w:val="center"/>
        <w:tblLayout w:type="fixed"/>
        <w:tblLook w:val="04A0" w:firstRow="1" w:lastRow="0" w:firstColumn="1" w:lastColumn="0" w:noHBand="0" w:noVBand="1"/>
      </w:tblPr>
      <w:tblGrid>
        <w:gridCol w:w="2117"/>
        <w:gridCol w:w="3466"/>
        <w:gridCol w:w="2311"/>
        <w:gridCol w:w="1926"/>
      </w:tblGrid>
      <w:tr w:rsidR="008470FB" w14:paraId="23C32F84" w14:textId="77777777">
        <w:trPr>
          <w:cantSplit/>
          <w:tblHeader/>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D86ABA8" w14:textId="77777777" w:rsidR="008470FB" w:rsidRDefault="00000000">
            <w:pPr>
              <w:jc w:val="center"/>
            </w:pPr>
            <w:r>
              <w:rPr>
                <w:b/>
                <w:color w:val="FFFFFF"/>
                <w:sz w:val="17"/>
              </w:rPr>
              <w:t>Skenario Uji</w:t>
            </w:r>
          </w:p>
        </w:tc>
        <w:tc>
          <w:tcPr>
            <w:tcW w:w="34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73F95E" w14:textId="77777777" w:rsidR="008470FB" w:rsidRDefault="00000000">
            <w:pPr>
              <w:jc w:val="center"/>
            </w:pPr>
            <w:r>
              <w:rPr>
                <w:b/>
                <w:color w:val="FFFFFF"/>
                <w:sz w:val="17"/>
              </w:rPr>
              <w:t>Ekspektasi</w:t>
            </w:r>
          </w:p>
        </w:tc>
        <w:tc>
          <w:tcPr>
            <w:tcW w:w="231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23A81" w14:textId="77777777" w:rsidR="008470FB" w:rsidRDefault="00000000">
            <w:pPr>
              <w:jc w:val="center"/>
            </w:pPr>
            <w:r>
              <w:rPr>
                <w:b/>
                <w:color w:val="FFFFFF"/>
                <w:sz w:val="17"/>
              </w:rPr>
              <w:t>Hasil Aktual</w:t>
            </w:r>
          </w:p>
        </w:tc>
        <w:tc>
          <w:tcPr>
            <w:tcW w:w="19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FFB38EA" w14:textId="77777777" w:rsidR="008470FB" w:rsidRDefault="00000000">
            <w:pPr>
              <w:jc w:val="center"/>
            </w:pPr>
            <w:r>
              <w:rPr>
                <w:b/>
                <w:color w:val="FFFFFF"/>
                <w:sz w:val="17"/>
              </w:rPr>
              <w:t>Bukti</w:t>
            </w:r>
          </w:p>
        </w:tc>
      </w:tr>
      <w:tr w:rsidR="008470FB" w14:paraId="6FA6C60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2B1E0" w14:textId="77777777" w:rsidR="008470FB" w:rsidRPr="008844DB" w:rsidRDefault="00000000">
            <w:pPr>
              <w:rPr>
                <w:sz w:val="16"/>
                <w:szCs w:val="16"/>
              </w:rPr>
            </w:pPr>
            <w:r w:rsidRPr="008844DB">
              <w:rPr>
                <w:sz w:val="16"/>
                <w:szCs w:val="16"/>
              </w:rPr>
              <w:t>Halaman awal</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6E8677" w14:textId="77777777" w:rsidR="008470FB" w:rsidRPr="008844DB" w:rsidRDefault="00000000">
            <w:pPr>
              <w:rPr>
                <w:sz w:val="16"/>
                <w:szCs w:val="16"/>
              </w:rPr>
            </w:pPr>
            <w:r w:rsidRPr="008844DB">
              <w:rPr>
                <w:sz w:val="16"/>
                <w:szCs w:val="16"/>
              </w:rPr>
              <w:t>Semua jawaban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93D87"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42A23A8" w14:textId="77777777" w:rsidR="008470FB" w:rsidRDefault="008470FB"/>
        </w:tc>
      </w:tr>
      <w:tr w:rsidR="008470FB" w14:paraId="1FD8B75A"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083796" w14:textId="77777777" w:rsidR="008470FB" w:rsidRPr="008844DB" w:rsidRDefault="00000000">
            <w:pPr>
              <w:rPr>
                <w:sz w:val="16"/>
                <w:szCs w:val="16"/>
              </w:rPr>
            </w:pPr>
            <w:r w:rsidRPr="008844DB">
              <w:rPr>
                <w:sz w:val="16"/>
                <w:szCs w:val="16"/>
              </w:rPr>
              <w:t>Klik FAQ pertama</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95A20" w14:textId="77777777" w:rsidR="008470FB" w:rsidRPr="008844DB" w:rsidRDefault="00000000">
            <w:pPr>
              <w:rPr>
                <w:sz w:val="16"/>
                <w:szCs w:val="16"/>
              </w:rPr>
            </w:pPr>
            <w:r w:rsidRPr="008844DB">
              <w:rPr>
                <w:sz w:val="16"/>
                <w:szCs w:val="16"/>
              </w:rPr>
              <w:t>Jawaban 1 terbuka; aria-expanded=true</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132F0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FF07BD" w14:textId="77777777" w:rsidR="008470FB" w:rsidRDefault="008470FB"/>
        </w:tc>
      </w:tr>
      <w:tr w:rsidR="008470FB" w14:paraId="27F350C5"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EBB6E" w14:textId="77777777" w:rsidR="008470FB" w:rsidRPr="008844DB" w:rsidRDefault="00000000">
            <w:pPr>
              <w:rPr>
                <w:sz w:val="16"/>
                <w:szCs w:val="16"/>
              </w:rPr>
            </w:pPr>
            <w:r w:rsidRPr="008844DB">
              <w:rPr>
                <w:sz w:val="16"/>
                <w:szCs w:val="16"/>
              </w:rPr>
              <w:t>Klik FAQ kedua</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694C97" w14:textId="77777777" w:rsidR="008470FB" w:rsidRPr="008844DB" w:rsidRDefault="00000000">
            <w:pPr>
              <w:rPr>
                <w:sz w:val="16"/>
                <w:szCs w:val="16"/>
              </w:rPr>
            </w:pPr>
            <w:r w:rsidRPr="008844DB">
              <w:rPr>
                <w:sz w:val="16"/>
                <w:szCs w:val="16"/>
              </w:rPr>
              <w:t>Jawaban 2 terbuka; FAQ 1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AC30B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4EF75" w14:textId="77777777" w:rsidR="008470FB" w:rsidRDefault="008470FB"/>
        </w:tc>
      </w:tr>
      <w:tr w:rsidR="008470FB" w14:paraId="1758567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6E5362" w14:textId="77777777" w:rsidR="008470FB" w:rsidRPr="008844DB" w:rsidRDefault="00000000">
            <w:pPr>
              <w:rPr>
                <w:sz w:val="16"/>
                <w:szCs w:val="16"/>
              </w:rPr>
            </w:pPr>
            <w:r w:rsidRPr="008844DB">
              <w:rPr>
                <w:sz w:val="16"/>
                <w:szCs w:val="16"/>
              </w:rPr>
              <w:t>Klik FAQ aktif lagi</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81AAD2" w14:textId="77777777" w:rsidR="008470FB" w:rsidRPr="008844DB" w:rsidRDefault="00000000">
            <w:pPr>
              <w:rPr>
                <w:sz w:val="16"/>
                <w:szCs w:val="16"/>
              </w:rPr>
            </w:pPr>
            <w:r w:rsidRPr="008844DB">
              <w:rPr>
                <w:sz w:val="16"/>
                <w:szCs w:val="16"/>
              </w:rPr>
              <w:t>State berubah secara konsisten</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831A6C"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997CE0" w14:textId="77777777" w:rsidR="008470FB" w:rsidRDefault="008470FB"/>
        </w:tc>
      </w:tr>
      <w:tr w:rsidR="008470FB" w:rsidRPr="00625589" w14:paraId="59A080CF"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FA232B" w14:textId="77777777" w:rsidR="008470FB" w:rsidRPr="008844DB" w:rsidRDefault="00000000">
            <w:pPr>
              <w:rPr>
                <w:sz w:val="16"/>
                <w:szCs w:val="16"/>
              </w:rPr>
            </w:pPr>
            <w:r w:rsidRPr="008844DB">
              <w:rPr>
                <w:sz w:val="16"/>
                <w:szCs w:val="16"/>
              </w:rPr>
              <w:t>Keyboard</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23FFD6" w14:textId="77777777" w:rsidR="008470FB" w:rsidRPr="008844DB" w:rsidRDefault="00000000">
            <w:pPr>
              <w:rPr>
                <w:sz w:val="16"/>
                <w:szCs w:val="16"/>
                <w:lang w:val="fi-FI"/>
              </w:rPr>
            </w:pPr>
            <w:r w:rsidRPr="008844DB">
              <w:rPr>
                <w:sz w:val="16"/>
                <w:szCs w:val="16"/>
                <w:lang w:val="fi-FI"/>
              </w:rPr>
              <w:t>Navigasi menggunakan Tab serta aktivasi menggunakan Enter atau Space berfungsi</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A9F11" w14:textId="77777777" w:rsidR="008470FB" w:rsidRPr="00625589" w:rsidRDefault="008470FB">
            <w:pPr>
              <w:rPr>
                <w:lang w:val="fi-FI"/>
              </w:rPr>
            </w:pP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551F5A" w14:textId="77777777" w:rsidR="008470FB" w:rsidRPr="00625589" w:rsidRDefault="008470FB">
            <w:pPr>
              <w:rPr>
                <w:lang w:val="fi-FI"/>
              </w:rPr>
            </w:pPr>
          </w:p>
        </w:tc>
      </w:tr>
    </w:tbl>
    <w:p w14:paraId="7D7A591E" w14:textId="77777777" w:rsidR="008470FB" w:rsidRPr="00625589" w:rsidRDefault="008470FB">
      <w:pPr>
        <w:spacing w:after="60"/>
        <w:rPr>
          <w:lang w:val="fi-FI"/>
        </w:rPr>
      </w:pPr>
    </w:p>
    <w:p w14:paraId="59B9BE85" w14:textId="77777777" w:rsidR="008470FB" w:rsidRDefault="00000000">
      <w:pPr>
        <w:pStyle w:val="FormLabel"/>
        <w:keepNext/>
        <w:rPr>
          <w:lang w:val="fi-FI"/>
        </w:rPr>
      </w:pPr>
      <w:r w:rsidRPr="00625589">
        <w:rPr>
          <w:lang w:val="fi-FI"/>
        </w:rPr>
        <w:t>Bagaimana Anda memastikan hanya satu jawaban terbuka pada satu waktu?</w:t>
      </w:r>
    </w:p>
    <w:tbl>
      <w:tblPr>
        <w:tblStyle w:val="TableGrid"/>
        <w:tblW w:w="0" w:type="auto"/>
        <w:tblLook w:val="04A0" w:firstRow="1" w:lastRow="0" w:firstColumn="1" w:lastColumn="0" w:noHBand="0" w:noVBand="1"/>
      </w:tblPr>
      <w:tblGrid>
        <w:gridCol w:w="10382"/>
      </w:tblGrid>
      <w:tr w:rsidR="008844DB" w14:paraId="2404B994" w14:textId="77777777" w:rsidTr="008844DB">
        <w:tc>
          <w:tcPr>
            <w:tcW w:w="10382" w:type="dxa"/>
          </w:tcPr>
          <w:p w14:paraId="3CBA3F45" w14:textId="77777777" w:rsidR="008844DB" w:rsidRDefault="008844DB">
            <w:pPr>
              <w:pStyle w:val="FormLabel"/>
              <w:keepNext/>
              <w:rPr>
                <w:lang w:val="fi-FI"/>
              </w:rPr>
            </w:pPr>
          </w:p>
          <w:p w14:paraId="4DC1EF43" w14:textId="77777777" w:rsidR="008844DB" w:rsidRDefault="008844DB">
            <w:pPr>
              <w:pStyle w:val="FormLabel"/>
              <w:keepNext/>
              <w:rPr>
                <w:lang w:val="fi-FI"/>
              </w:rPr>
            </w:pPr>
          </w:p>
        </w:tc>
      </w:tr>
    </w:tbl>
    <w:p w14:paraId="54DEB97F" w14:textId="77777777" w:rsidR="008844DB" w:rsidRPr="00625589" w:rsidRDefault="008844DB">
      <w:pPr>
        <w:pStyle w:val="FormLabel"/>
        <w:keepNext/>
        <w:rPr>
          <w:lang w:val="fi-FI"/>
        </w:rPr>
      </w:pPr>
    </w:p>
    <w:p w14:paraId="065CDF9B" w14:textId="77777777" w:rsidR="008470FB" w:rsidRDefault="00000000">
      <w:pPr>
        <w:pStyle w:val="Heading2"/>
        <w:spacing w:before="120"/>
      </w:pPr>
      <w:r>
        <w:t>C3. Async Data Loader</w:t>
      </w:r>
    </w:p>
    <w:tbl>
      <w:tblPr>
        <w:tblW w:w="9820" w:type="dxa"/>
        <w:jc w:val="center"/>
        <w:tblLayout w:type="fixed"/>
        <w:tblLook w:val="04A0" w:firstRow="1" w:lastRow="0" w:firstColumn="1" w:lastColumn="0" w:noHBand="0" w:noVBand="1"/>
      </w:tblPr>
      <w:tblGrid>
        <w:gridCol w:w="3735"/>
        <w:gridCol w:w="6085"/>
      </w:tblGrid>
      <w:tr w:rsidR="008470FB" w14:paraId="25DDF536" w14:textId="77777777">
        <w:trPr>
          <w:cantSplit/>
          <w:tblHeader/>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FAF3DC" w14:textId="77777777" w:rsidR="008470FB" w:rsidRDefault="00000000">
            <w:pPr>
              <w:jc w:val="center"/>
            </w:pPr>
            <w:r>
              <w:rPr>
                <w:b/>
                <w:color w:val="FFFFFF"/>
                <w:sz w:val="17"/>
              </w:rPr>
              <w:t>Aspek Desain</w:t>
            </w:r>
          </w:p>
        </w:tc>
        <w:tc>
          <w:tcPr>
            <w:tcW w:w="60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D69FB64" w14:textId="77777777" w:rsidR="008470FB" w:rsidRDefault="00000000">
            <w:pPr>
              <w:jc w:val="center"/>
            </w:pPr>
            <w:r>
              <w:rPr>
                <w:b/>
                <w:color w:val="FFFFFF"/>
                <w:sz w:val="17"/>
              </w:rPr>
              <w:t>Keputusan Mahasiswa</w:t>
            </w:r>
          </w:p>
        </w:tc>
      </w:tr>
      <w:tr w:rsidR="008470FB" w14:paraId="0F7F324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14CFD7" w14:textId="77777777" w:rsidR="008470FB" w:rsidRPr="008844DB" w:rsidRDefault="00000000">
            <w:pPr>
              <w:rPr>
                <w:sz w:val="16"/>
                <w:szCs w:val="16"/>
              </w:rPr>
            </w:pPr>
            <w:r w:rsidRPr="008844DB">
              <w:rPr>
                <w:sz w:val="16"/>
                <w:szCs w:val="16"/>
              </w:rPr>
              <w:t>Sumber data JSON lokal</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763FEC" w14:textId="77777777" w:rsidR="008470FB" w:rsidRDefault="008470FB"/>
        </w:tc>
      </w:tr>
      <w:tr w:rsidR="008470FB" w:rsidRPr="00625589" w14:paraId="3C0E0270"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B7A249" w14:textId="77777777" w:rsidR="008470FB" w:rsidRPr="008844DB" w:rsidRDefault="00000000">
            <w:pPr>
              <w:rPr>
                <w:sz w:val="16"/>
                <w:szCs w:val="16"/>
                <w:lang w:val="fi-FI"/>
              </w:rPr>
            </w:pPr>
            <w:r w:rsidRPr="008844DB">
              <w:rPr>
                <w:sz w:val="16"/>
                <w:szCs w:val="16"/>
                <w:lang w:val="fi-FI"/>
              </w:rPr>
              <w:t>Delay buatan selama 500 sampai 1500 ms</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D9869D" w14:textId="77777777" w:rsidR="008470FB" w:rsidRPr="00625589" w:rsidRDefault="008470FB">
            <w:pPr>
              <w:rPr>
                <w:lang w:val="fi-FI"/>
              </w:rPr>
            </w:pPr>
          </w:p>
        </w:tc>
      </w:tr>
      <w:tr w:rsidR="008470FB" w14:paraId="1D36845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04E85" w14:textId="77777777" w:rsidR="008470FB" w:rsidRPr="008844DB" w:rsidRDefault="00000000">
            <w:pPr>
              <w:rPr>
                <w:sz w:val="16"/>
                <w:szCs w:val="16"/>
              </w:rPr>
            </w:pPr>
            <w:r w:rsidRPr="008844DB">
              <w:rPr>
                <w:sz w:val="16"/>
                <w:szCs w:val="16"/>
              </w:rPr>
              <w:lastRenderedPageBreak/>
              <w:t>Cara memilih satu item secara acak</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50F0E6" w14:textId="77777777" w:rsidR="008470FB" w:rsidRDefault="008470FB"/>
        </w:tc>
      </w:tr>
      <w:tr w:rsidR="008470FB" w14:paraId="48492BC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7EF7C8" w14:textId="77777777" w:rsidR="008470FB" w:rsidRPr="008844DB" w:rsidRDefault="00000000">
            <w:pPr>
              <w:rPr>
                <w:sz w:val="16"/>
                <w:szCs w:val="16"/>
              </w:rPr>
            </w:pPr>
            <w:r w:rsidRPr="008844DB">
              <w:rPr>
                <w:sz w:val="16"/>
                <w:szCs w:val="16"/>
              </w:rPr>
              <w:t>Simulasi kegagalan sebesar 30%</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F4A41F" w14:textId="77777777" w:rsidR="008470FB" w:rsidRDefault="008470FB"/>
        </w:tc>
      </w:tr>
      <w:tr w:rsidR="008470FB" w14:paraId="0A07FDD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05392" w14:textId="77777777" w:rsidR="008470FB" w:rsidRPr="008844DB" w:rsidRDefault="00000000">
            <w:pPr>
              <w:rPr>
                <w:sz w:val="16"/>
                <w:szCs w:val="16"/>
              </w:rPr>
            </w:pPr>
            <w:r w:rsidRPr="008844DB">
              <w:rPr>
                <w:sz w:val="16"/>
                <w:szCs w:val="16"/>
              </w:rPr>
              <w:t>State loading, empty, error, dan mekanisme percobaan ulang</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32D452" w14:textId="77777777" w:rsidR="008470FB" w:rsidRDefault="008470FB"/>
        </w:tc>
      </w:tr>
      <w:tr w:rsidR="008470FB" w14:paraId="6CA7F8AC"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A12552" w14:textId="77777777" w:rsidR="008470FB" w:rsidRPr="008844DB" w:rsidRDefault="00000000">
            <w:pPr>
              <w:rPr>
                <w:sz w:val="16"/>
                <w:szCs w:val="16"/>
              </w:rPr>
            </w:pPr>
            <w:r w:rsidRPr="008844DB">
              <w:rPr>
                <w:sz w:val="16"/>
                <w:szCs w:val="16"/>
              </w:rPr>
              <w:t>Cara mencegah klik berulang agar hasil render tetap konsisten</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21B84C" w14:textId="77777777" w:rsidR="008470FB" w:rsidRDefault="008470FB"/>
        </w:tc>
      </w:tr>
    </w:tbl>
    <w:p w14:paraId="02FBE01D" w14:textId="77777777" w:rsidR="008470FB" w:rsidRDefault="008470FB">
      <w:pPr>
        <w:spacing w:after="60"/>
      </w:pPr>
    </w:p>
    <w:tbl>
      <w:tblPr>
        <w:tblW w:w="9820" w:type="dxa"/>
        <w:jc w:val="center"/>
        <w:tblLayout w:type="fixed"/>
        <w:tblLook w:val="04A0" w:firstRow="1" w:lastRow="0" w:firstColumn="1" w:lastColumn="0" w:noHBand="0" w:noVBand="1"/>
      </w:tblPr>
      <w:tblGrid>
        <w:gridCol w:w="2029"/>
        <w:gridCol w:w="3208"/>
        <w:gridCol w:w="2422"/>
        <w:gridCol w:w="2161"/>
      </w:tblGrid>
      <w:tr w:rsidR="008470FB" w14:paraId="4EFC0056" w14:textId="77777777">
        <w:trPr>
          <w:cantSplit/>
          <w:tblHeader/>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3D1754E" w14:textId="77777777" w:rsidR="008470FB" w:rsidRDefault="00000000">
            <w:pPr>
              <w:jc w:val="center"/>
            </w:pPr>
            <w:r>
              <w:rPr>
                <w:b/>
                <w:color w:val="FFFFFF"/>
                <w:sz w:val="17"/>
              </w:rPr>
              <w:t>Skenario Uji</w:t>
            </w:r>
          </w:p>
        </w:tc>
        <w:tc>
          <w:tcPr>
            <w:tcW w:w="320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8DF0BA" w14:textId="77777777" w:rsidR="008470FB" w:rsidRDefault="00000000">
            <w:pPr>
              <w:jc w:val="center"/>
            </w:pPr>
            <w:r>
              <w:rPr>
                <w:b/>
                <w:color w:val="FFFFFF"/>
                <w:sz w:val="17"/>
              </w:rPr>
              <w:t>Ekspektasi</w:t>
            </w:r>
          </w:p>
        </w:tc>
        <w:tc>
          <w:tcPr>
            <w:tcW w:w="24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58F3AD" w14:textId="77777777" w:rsidR="008470FB" w:rsidRDefault="00000000">
            <w:pPr>
              <w:jc w:val="center"/>
            </w:pPr>
            <w:r>
              <w:rPr>
                <w:b/>
                <w:color w:val="FFFFFF"/>
                <w:sz w:val="17"/>
              </w:rPr>
              <w:t>Hasil Aktual</w:t>
            </w:r>
          </w:p>
        </w:tc>
        <w:tc>
          <w:tcPr>
            <w:tcW w:w="2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C89011A" w14:textId="77777777" w:rsidR="008470FB" w:rsidRDefault="00000000">
            <w:pPr>
              <w:jc w:val="center"/>
            </w:pPr>
            <w:r>
              <w:rPr>
                <w:b/>
                <w:color w:val="FFFFFF"/>
                <w:sz w:val="17"/>
              </w:rPr>
              <w:t>Bukti</w:t>
            </w:r>
          </w:p>
        </w:tc>
      </w:tr>
      <w:tr w:rsidR="008470FB" w14:paraId="6726447B"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A5BE6E" w14:textId="77777777" w:rsidR="008470FB" w:rsidRPr="008844DB" w:rsidRDefault="00000000">
            <w:pPr>
              <w:rPr>
                <w:sz w:val="16"/>
                <w:szCs w:val="16"/>
              </w:rPr>
            </w:pPr>
            <w:r w:rsidRPr="008844DB">
              <w:rPr>
                <w:sz w:val="16"/>
                <w:szCs w:val="16"/>
              </w:rPr>
              <w:t>Pemuatan normal</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875DF9"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2CF565"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CEF8A8" w14:textId="77777777" w:rsidR="008470FB" w:rsidRDefault="008470FB"/>
        </w:tc>
      </w:tr>
      <w:tr w:rsidR="008470FB" w14:paraId="6D6B808F"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1E21C3" w14:textId="77777777" w:rsidR="008470FB" w:rsidRPr="008844DB" w:rsidRDefault="00000000">
            <w:pPr>
              <w:rPr>
                <w:sz w:val="16"/>
                <w:szCs w:val="16"/>
              </w:rPr>
            </w:pPr>
            <w:r w:rsidRPr="008844DB">
              <w:rPr>
                <w:sz w:val="16"/>
                <w:szCs w:val="16"/>
              </w:rPr>
              <w:t>Loading terlihat</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021214"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7C53B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A58EFE" w14:textId="77777777" w:rsidR="008470FB" w:rsidRDefault="008470FB"/>
        </w:tc>
      </w:tr>
      <w:tr w:rsidR="008470FB" w14:paraId="3F126D5E"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2FE96E" w14:textId="77777777" w:rsidR="008470FB" w:rsidRPr="008844DB" w:rsidRDefault="00000000">
            <w:pPr>
              <w:rPr>
                <w:sz w:val="16"/>
                <w:szCs w:val="16"/>
              </w:rPr>
            </w:pPr>
            <w:r w:rsidRPr="008844DB">
              <w:rPr>
                <w:sz w:val="16"/>
                <w:szCs w:val="16"/>
              </w:rPr>
              <w:t>Data kosong</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1B07F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0E4561"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89D97" w14:textId="77777777" w:rsidR="008470FB" w:rsidRDefault="008470FB"/>
        </w:tc>
      </w:tr>
      <w:tr w:rsidR="008470FB" w14:paraId="4828B6AD"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7BE0" w14:textId="77777777" w:rsidR="008470FB" w:rsidRPr="008844DB" w:rsidRDefault="00000000">
            <w:pPr>
              <w:rPr>
                <w:sz w:val="16"/>
                <w:szCs w:val="16"/>
              </w:rPr>
            </w:pPr>
            <w:r w:rsidRPr="008844DB">
              <w:rPr>
                <w:sz w:val="16"/>
                <w:szCs w:val="16"/>
              </w:rPr>
              <w:t>Simulasi gagal</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46F1A36"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54D81A8"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73BD0E" w14:textId="77777777" w:rsidR="008470FB" w:rsidRDefault="008470FB"/>
        </w:tc>
      </w:tr>
      <w:tr w:rsidR="008470FB" w14:paraId="1C27A904"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F4D699" w14:textId="77777777" w:rsidR="008470FB" w:rsidRPr="008844DB" w:rsidRDefault="00000000">
            <w:pPr>
              <w:rPr>
                <w:sz w:val="16"/>
                <w:szCs w:val="16"/>
              </w:rPr>
            </w:pPr>
            <w:r w:rsidRPr="008844DB">
              <w:rPr>
                <w:sz w:val="16"/>
                <w:szCs w:val="16"/>
              </w:rPr>
              <w:t>Tombol Coba Lagi</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D99DE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C479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A44CEB" w14:textId="77777777" w:rsidR="008470FB" w:rsidRDefault="008470FB"/>
        </w:tc>
      </w:tr>
      <w:tr w:rsidR="008470FB" w14:paraId="2BA05550"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88BC988" w14:textId="77777777" w:rsidR="008470FB" w:rsidRPr="008844DB" w:rsidRDefault="00000000">
            <w:pPr>
              <w:rPr>
                <w:sz w:val="16"/>
                <w:szCs w:val="16"/>
              </w:rPr>
            </w:pPr>
            <w:r w:rsidRPr="008844DB">
              <w:rPr>
                <w:sz w:val="16"/>
                <w:szCs w:val="16"/>
              </w:rPr>
              <w:t>Klik berulang</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BF4065"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6424C"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1FA551E" w14:textId="77777777" w:rsidR="008470FB" w:rsidRDefault="008470FB"/>
        </w:tc>
      </w:tr>
    </w:tbl>
    <w:p w14:paraId="40F5A9D1" w14:textId="77777777" w:rsidR="008470FB" w:rsidRDefault="008470FB">
      <w:pPr>
        <w:spacing w:after="60"/>
      </w:pPr>
    </w:p>
    <w:p w14:paraId="2B8082E8" w14:textId="77777777" w:rsidR="008470FB" w:rsidRDefault="00000000">
      <w:pPr>
        <w:pStyle w:val="FormLabel"/>
        <w:keepNext/>
      </w:pPr>
      <w:r>
        <w:t>Jelaskan alur Promise dan proses asinkron sejak tombol diklik hingga data berhasil ditampilkan atau error ditangani.</w:t>
      </w:r>
    </w:p>
    <w:tbl>
      <w:tblPr>
        <w:tblStyle w:val="TableGrid"/>
        <w:tblW w:w="0" w:type="auto"/>
        <w:tblLook w:val="04A0" w:firstRow="1" w:lastRow="0" w:firstColumn="1" w:lastColumn="0" w:noHBand="0" w:noVBand="1"/>
      </w:tblPr>
      <w:tblGrid>
        <w:gridCol w:w="10382"/>
      </w:tblGrid>
      <w:tr w:rsidR="008844DB" w14:paraId="661BC9BD" w14:textId="77777777" w:rsidTr="008844DB">
        <w:tc>
          <w:tcPr>
            <w:tcW w:w="10382" w:type="dxa"/>
          </w:tcPr>
          <w:p w14:paraId="7292E8A0" w14:textId="77777777" w:rsidR="008844DB" w:rsidRDefault="008844DB">
            <w:pPr>
              <w:spacing w:after="60"/>
            </w:pPr>
          </w:p>
          <w:p w14:paraId="2F1F7D6F" w14:textId="77777777" w:rsidR="008844DB" w:rsidRDefault="008844DB">
            <w:pPr>
              <w:spacing w:after="60"/>
            </w:pPr>
          </w:p>
        </w:tc>
      </w:tr>
    </w:tbl>
    <w:p w14:paraId="650390C4" w14:textId="77777777" w:rsidR="008470FB" w:rsidRDefault="008470FB">
      <w:pPr>
        <w:spacing w:after="60"/>
      </w:pPr>
    </w:p>
    <w:p w14:paraId="54D58EE3" w14:textId="77777777" w:rsidR="008470FB" w:rsidRDefault="00000000">
      <w:pPr>
        <w:pStyle w:val="Heading1"/>
        <w:spacing w:before="160" w:after="80"/>
      </w:pPr>
      <w:r>
        <w:t>D. Tugas Praktikum</w:t>
      </w:r>
    </w:p>
    <w:p w14:paraId="1FD77295" w14:textId="77777777" w:rsidR="008470FB" w:rsidRDefault="00000000">
      <w:pPr>
        <w:pStyle w:val="Heading2"/>
        <w:spacing w:before="120"/>
      </w:pPr>
      <w:r>
        <w:t>D1. Task 1 — JavaScript Logic Builder</w:t>
      </w:r>
    </w:p>
    <w:p w14:paraId="275388FC" w14:textId="77777777" w:rsidR="008470FB" w:rsidRPr="00625589" w:rsidRDefault="00000000">
      <w:pPr>
        <w:spacing w:after="60"/>
        <w:rPr>
          <w:lang w:val="fi-FI"/>
        </w:rPr>
      </w:pPr>
      <w:r w:rsidRPr="00625589">
        <w:rPr>
          <w:i/>
          <w:color w:val="666666"/>
          <w:sz w:val="17"/>
          <w:lang w:val="fi-FI"/>
        </w:rPr>
        <w:t>Target: menggunakan function murni tanpa DOM untuk melakukan validasi nilai, menentukan kategori dan status, serta membentuk ringkasan data.</w:t>
      </w:r>
    </w:p>
    <w:tbl>
      <w:tblPr>
        <w:tblW w:w="9820" w:type="dxa"/>
        <w:jc w:val="center"/>
        <w:tblLayout w:type="fixed"/>
        <w:tblLook w:val="04A0" w:firstRow="1" w:lastRow="0" w:firstColumn="1" w:lastColumn="0" w:noHBand="0" w:noVBand="1"/>
      </w:tblPr>
      <w:tblGrid>
        <w:gridCol w:w="2250"/>
        <w:gridCol w:w="3410"/>
        <w:gridCol w:w="1841"/>
        <w:gridCol w:w="2319"/>
      </w:tblGrid>
      <w:tr w:rsidR="008470FB" w14:paraId="5C058BC6" w14:textId="77777777">
        <w:trPr>
          <w:cantSplit/>
          <w:tblHeader/>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ABAF0A1" w14:textId="77777777" w:rsidR="008470FB" w:rsidRPr="00C304A3" w:rsidRDefault="00000000">
            <w:pPr>
              <w:jc w:val="center"/>
              <w:rPr>
                <w:b/>
                <w:color w:val="FFFFFF" w:themeColor="background1"/>
                <w:sz w:val="16"/>
                <w:szCs w:val="16"/>
              </w:rPr>
            </w:pPr>
            <w:r w:rsidRPr="00C304A3">
              <w:rPr>
                <w:b/>
                <w:color w:val="FFFFFF" w:themeColor="background1"/>
                <w:sz w:val="16"/>
                <w:szCs w:val="16"/>
              </w:rPr>
              <w:t>Function</w:t>
            </w:r>
          </w:p>
        </w:tc>
        <w:tc>
          <w:tcPr>
            <w:tcW w:w="34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0AE3C77" w14:textId="77777777" w:rsidR="008470FB" w:rsidRPr="00C304A3" w:rsidRDefault="00000000">
            <w:pPr>
              <w:jc w:val="center"/>
              <w:rPr>
                <w:b/>
                <w:color w:val="FFFFFF" w:themeColor="background1"/>
                <w:sz w:val="16"/>
                <w:szCs w:val="16"/>
              </w:rPr>
            </w:pPr>
            <w:r w:rsidRPr="00C304A3">
              <w:rPr>
                <w:b/>
                <w:color w:val="FFFFFF" w:themeColor="background1"/>
                <w:sz w:val="16"/>
                <w:szCs w:val="16"/>
              </w:rPr>
              <w:t>Tanggung Jawab</w:t>
            </w:r>
          </w:p>
        </w:tc>
        <w:tc>
          <w:tcPr>
            <w:tcW w:w="18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524AE4"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w:t>
            </w:r>
          </w:p>
        </w:tc>
        <w:tc>
          <w:tcPr>
            <w:tcW w:w="23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B0FE65E" w14:textId="77777777" w:rsidR="008470FB" w:rsidRPr="00C304A3" w:rsidRDefault="00000000">
            <w:pPr>
              <w:jc w:val="center"/>
              <w:rPr>
                <w:b/>
                <w:color w:val="FFFFFF" w:themeColor="background1"/>
                <w:sz w:val="16"/>
                <w:szCs w:val="16"/>
              </w:rPr>
            </w:pPr>
            <w:r w:rsidRPr="00C304A3">
              <w:rPr>
                <w:b/>
                <w:color w:val="FFFFFF" w:themeColor="background1"/>
                <w:sz w:val="16"/>
                <w:szCs w:val="16"/>
              </w:rPr>
              <w:t>Nilai Kembalian atau Keluaran</w:t>
            </w:r>
          </w:p>
        </w:tc>
      </w:tr>
      <w:tr w:rsidR="008470FB" w14:paraId="060E5263"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D00CDC" w14:textId="77777777" w:rsidR="008470FB" w:rsidRDefault="00000000">
            <w:r>
              <w:rPr>
                <w:sz w:val="16"/>
              </w:rPr>
              <w:t>validasiNilai</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8A3D45" w14:textId="208C4FA5" w:rsidR="008470FB" w:rsidRDefault="003847D1">
            <w:r>
              <w:t>Memeriksan apakah nilai bertipe angka fiite dan berada dalam rentang 0-100</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5D68BD" w14:textId="5B942C9F" w:rsidR="008470FB" w:rsidRDefault="003847D1">
            <w:r>
              <w:t>nilai</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881159" w14:textId="79F08D66" w:rsidR="008470FB" w:rsidRDefault="003847D1">
            <w:r>
              <w:t>True atau false</w:t>
            </w:r>
          </w:p>
        </w:tc>
      </w:tr>
      <w:tr w:rsidR="008470FB" w14:paraId="39BD4E1A"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E7B4547" w14:textId="77777777" w:rsidR="008470FB" w:rsidRDefault="00000000">
            <w:r>
              <w:rPr>
                <w:sz w:val="16"/>
              </w:rPr>
              <w:t>tentukanKategori</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A1DA02B" w14:textId="10C48BBF" w:rsidR="008470FB" w:rsidRDefault="003847D1">
            <w:r>
              <w:t>Menentukan nilai huruf A,B,C,D berdasarkan rentang nilai</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D965056" w14:textId="5B0694AB" w:rsidR="008470FB" w:rsidRDefault="003847D1">
            <w:r>
              <w:t>nilai</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94CE5A" w14:textId="249945DD" w:rsidR="008470FB" w:rsidRDefault="003847D1">
            <w:r w:rsidRPr="003847D1">
              <w:t>'A', 'B', 'C', 'D', atau null</w:t>
            </w:r>
          </w:p>
        </w:tc>
      </w:tr>
      <w:tr w:rsidR="008470FB" w14:paraId="05E6B94C"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1B94" w14:textId="77777777" w:rsidR="008470FB" w:rsidRDefault="00000000">
            <w:r>
              <w:rPr>
                <w:sz w:val="16"/>
              </w:rPr>
              <w:t>tentukanStatus</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B0D854" w14:textId="2A1E7D6D" w:rsidR="008470FB" w:rsidRDefault="003847D1">
            <w:r w:rsidRPr="003847D1">
              <w:t>Menentukan status kelulusan berdasarkan batas nilai minimal 60</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7E702" w14:textId="5476B159" w:rsidR="008470FB" w:rsidRDefault="003847D1">
            <w:r>
              <w:t>nilai</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15FF0F" w14:textId="0863D799" w:rsidR="008470FB" w:rsidRDefault="003847D1">
            <w:r>
              <w:t>‘L</w:t>
            </w:r>
            <w:r w:rsidRPr="003847D1">
              <w:t>ulus', '</w:t>
            </w:r>
            <w:r>
              <w:t>T</w:t>
            </w:r>
            <w:r w:rsidRPr="003847D1">
              <w:t>idak lulus', atau 'Data tidak valid'</w:t>
            </w:r>
          </w:p>
        </w:tc>
      </w:tr>
      <w:tr w:rsidR="008470FB" w14:paraId="28D6AA26"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5F39B9" w14:textId="77777777" w:rsidR="008470FB" w:rsidRDefault="00000000">
            <w:r>
              <w:rPr>
                <w:sz w:val="16"/>
              </w:rPr>
              <w:lastRenderedPageBreak/>
              <w:t>buatRingkasan</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336795A" w14:textId="3AC3EDC2" w:rsidR="008470FB" w:rsidRDefault="003847D1">
            <w:r w:rsidRPr="003847D1">
              <w:t>Menggabungkan nama, nilai, kategori, dan status ke dalam satu objek</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DA3102" w14:textId="53D637CE" w:rsidR="008470FB" w:rsidRDefault="003847D1">
            <w:r>
              <w:t>Nama, nilai</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970639" w14:textId="7D1AA1B0" w:rsidR="008470FB" w:rsidRDefault="003847D1">
            <w:r>
              <w:t>Object yang berisikan nama, nilai, kategori, status</w:t>
            </w:r>
          </w:p>
        </w:tc>
      </w:tr>
    </w:tbl>
    <w:p w14:paraId="4E4A4DCB" w14:textId="77777777" w:rsidR="008470FB" w:rsidRDefault="008470FB">
      <w:pPr>
        <w:spacing w:after="60"/>
      </w:pPr>
    </w:p>
    <w:tbl>
      <w:tblPr>
        <w:tblW w:w="9820" w:type="dxa"/>
        <w:jc w:val="center"/>
        <w:tblLayout w:type="fixed"/>
        <w:tblLook w:val="04A0" w:firstRow="1" w:lastRow="0" w:firstColumn="1" w:lastColumn="0" w:noHBand="0" w:noVBand="1"/>
      </w:tblPr>
      <w:tblGrid>
        <w:gridCol w:w="789"/>
        <w:gridCol w:w="1219"/>
        <w:gridCol w:w="2078"/>
        <w:gridCol w:w="2365"/>
        <w:gridCol w:w="2365"/>
        <w:gridCol w:w="1004"/>
      </w:tblGrid>
      <w:tr w:rsidR="008470FB" w14:paraId="099DD0CA" w14:textId="77777777">
        <w:trPr>
          <w:cantSplit/>
          <w:tblHeader/>
          <w:jc w:val="center"/>
        </w:trPr>
        <w:tc>
          <w:tcPr>
            <w:tcW w:w="7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97445C" w14:textId="77777777" w:rsidR="008470FB" w:rsidRPr="00C304A3" w:rsidRDefault="00000000">
            <w:pPr>
              <w:jc w:val="center"/>
              <w:rPr>
                <w:b/>
                <w:color w:val="FFFFFF" w:themeColor="background1"/>
                <w:sz w:val="16"/>
                <w:szCs w:val="16"/>
              </w:rPr>
            </w:pPr>
            <w:r w:rsidRPr="00C304A3">
              <w:rPr>
                <w:b/>
                <w:color w:val="FFFFFF" w:themeColor="background1"/>
                <w:sz w:val="16"/>
                <w:szCs w:val="16"/>
              </w:rPr>
              <w:t>Kasus</w:t>
            </w:r>
          </w:p>
        </w:tc>
        <w:tc>
          <w:tcPr>
            <w:tcW w:w="12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D262835"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 Nilai</w:t>
            </w:r>
          </w:p>
        </w:tc>
        <w:tc>
          <w:tcPr>
            <w:tcW w:w="207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BE1483B" w14:textId="77777777" w:rsidR="008470FB" w:rsidRPr="00C304A3" w:rsidRDefault="00000000">
            <w:pPr>
              <w:jc w:val="center"/>
              <w:rPr>
                <w:b/>
                <w:color w:val="FFFFFF" w:themeColor="background1"/>
                <w:sz w:val="16"/>
                <w:szCs w:val="16"/>
              </w:rPr>
            </w:pPr>
            <w:r w:rsidRPr="00C304A3">
              <w:rPr>
                <w:b/>
                <w:color w:val="FFFFFF" w:themeColor="background1"/>
                <w:sz w:val="16"/>
                <w:szCs w:val="16"/>
              </w:rPr>
              <w:t>Kategori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9CC424"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51D8893" w14:textId="77777777" w:rsidR="008470FB" w:rsidRPr="00C304A3" w:rsidRDefault="00000000">
            <w:pPr>
              <w:jc w:val="center"/>
              <w:rPr>
                <w:b/>
                <w:color w:val="FFFFFF" w:themeColor="background1"/>
                <w:sz w:val="16"/>
                <w:szCs w:val="16"/>
              </w:rPr>
            </w:pPr>
            <w:r w:rsidRPr="00C304A3">
              <w:rPr>
                <w:b/>
                <w:color w:val="FFFFFF" w:themeColor="background1"/>
                <w:sz w:val="16"/>
                <w:szCs w:val="16"/>
              </w:rPr>
              <w:t>Hasil Aktual</w:t>
            </w:r>
          </w:p>
        </w:tc>
        <w:tc>
          <w:tcPr>
            <w:tcW w:w="1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90D2DAA"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w:t>
            </w:r>
          </w:p>
        </w:tc>
      </w:tr>
      <w:tr w:rsidR="008470FB" w14:paraId="2E5F4F20"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5F9CF1" w14:textId="77777777" w:rsidR="008470FB" w:rsidRDefault="00000000">
            <w:r>
              <w:rPr>
                <w:sz w:val="15"/>
              </w:rPr>
              <w:t>1</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148EF0" w14:textId="77777777" w:rsidR="008470FB" w:rsidRDefault="00000000">
            <w:r>
              <w:rPr>
                <w:sz w:val="15"/>
              </w:rPr>
              <w:t>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BC484F"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A2EBE3D"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450532" w14:textId="36020CC6" w:rsidR="008470FB" w:rsidRDefault="001759ED">
            <w:r w:rsidRPr="001759ED">
              <w:t>kategori: 'D', status: 'Tidak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8E5439B" w14:textId="77777777" w:rsidR="008470FB" w:rsidRDefault="00000000">
            <w:r w:rsidRPr="001759ED">
              <w:rPr>
                <w:color w:val="00B050"/>
                <w:sz w:val="15"/>
              </w:rPr>
              <w:t>☐</w:t>
            </w:r>
          </w:p>
        </w:tc>
      </w:tr>
      <w:tr w:rsidR="008470FB" w14:paraId="19EE104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96B52D9" w14:textId="77777777" w:rsidR="008470FB" w:rsidRDefault="00000000">
            <w:r>
              <w:rPr>
                <w:sz w:val="15"/>
              </w:rPr>
              <w:t>2</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56089A" w14:textId="77777777" w:rsidR="008470FB" w:rsidRDefault="00000000">
            <w:r>
              <w:rPr>
                <w:sz w:val="15"/>
              </w:rPr>
              <w:t>59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094D783"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1C6EB8"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2D0502E" w14:textId="4ECB2F39" w:rsidR="008470FB" w:rsidRDefault="001759ED">
            <w:r w:rsidRPr="001759ED">
              <w:t>kategori: 'D', status: 'Tidak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CA0A530" w14:textId="77777777" w:rsidR="008470FB" w:rsidRDefault="00000000">
            <w:r w:rsidRPr="001759ED">
              <w:rPr>
                <w:color w:val="00B050"/>
                <w:sz w:val="15"/>
              </w:rPr>
              <w:t>☐</w:t>
            </w:r>
          </w:p>
        </w:tc>
      </w:tr>
      <w:tr w:rsidR="008470FB" w14:paraId="13B5F67C"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CF37EEF" w14:textId="77777777" w:rsidR="008470FB" w:rsidRDefault="00000000">
            <w:r>
              <w:rPr>
                <w:sz w:val="15"/>
              </w:rPr>
              <w:t>3</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597C6E" w14:textId="77777777" w:rsidR="008470FB" w:rsidRDefault="00000000">
            <w:r>
              <w:rPr>
                <w:sz w:val="15"/>
              </w:rPr>
              <w:t>60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07471F"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A40752F"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DC6EE8" w14:textId="4CA9C33A" w:rsidR="008470FB" w:rsidRDefault="001759ED">
            <w:r w:rsidRPr="001759ED">
              <w:t>kategori: 'C', status: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97842A" w14:textId="77777777" w:rsidR="008470FB" w:rsidRDefault="00000000">
            <w:r w:rsidRPr="001759ED">
              <w:rPr>
                <w:color w:val="00B050"/>
                <w:sz w:val="15"/>
              </w:rPr>
              <w:t>☐</w:t>
            </w:r>
          </w:p>
        </w:tc>
      </w:tr>
      <w:tr w:rsidR="008470FB" w14:paraId="476D816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BDA181" w14:textId="77777777" w:rsidR="008470FB" w:rsidRDefault="00000000">
            <w:r>
              <w:rPr>
                <w:sz w:val="15"/>
              </w:rPr>
              <w:t>4</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E99D03" w14:textId="77777777" w:rsidR="008470FB" w:rsidRDefault="00000000">
            <w:r>
              <w:rPr>
                <w:sz w:val="15"/>
              </w:rPr>
              <w:t>69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398369"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732EC9"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D68E1E" w14:textId="5E6DAFDD" w:rsidR="008470FB" w:rsidRDefault="001759ED">
            <w:r w:rsidRPr="001759ED">
              <w:t>kategori: 'C', status: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16D81C" w14:textId="77777777" w:rsidR="008470FB" w:rsidRDefault="00000000">
            <w:r w:rsidRPr="001759ED">
              <w:rPr>
                <w:color w:val="00B050"/>
                <w:sz w:val="15"/>
              </w:rPr>
              <w:t>☐</w:t>
            </w:r>
          </w:p>
        </w:tc>
      </w:tr>
      <w:tr w:rsidR="008470FB" w14:paraId="3B044A5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099D4A" w14:textId="77777777" w:rsidR="008470FB" w:rsidRDefault="00000000">
            <w:r>
              <w:rPr>
                <w:sz w:val="15"/>
              </w:rPr>
              <w:t>5</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E3F00E" w14:textId="77777777" w:rsidR="008470FB" w:rsidRDefault="00000000">
            <w:r>
              <w:rPr>
                <w:sz w:val="15"/>
              </w:rPr>
              <w:t>70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97D3090"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BCD83B"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C03A10" w14:textId="5E1DDB61" w:rsidR="008470FB" w:rsidRDefault="001759ED">
            <w:r w:rsidRPr="001759ED">
              <w:t>kategori: 'B', status: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801722" w14:textId="77777777" w:rsidR="008470FB" w:rsidRDefault="00000000">
            <w:r w:rsidRPr="001759ED">
              <w:rPr>
                <w:color w:val="00B050"/>
                <w:sz w:val="15"/>
              </w:rPr>
              <w:t>☐</w:t>
            </w:r>
          </w:p>
        </w:tc>
      </w:tr>
      <w:tr w:rsidR="008470FB" w14:paraId="6C2B65C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EA4FE64" w14:textId="77777777" w:rsidR="008470FB" w:rsidRDefault="00000000">
            <w:r>
              <w:rPr>
                <w:sz w:val="15"/>
              </w:rPr>
              <w:t>6</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AC015CD" w14:textId="77777777" w:rsidR="008470FB" w:rsidRDefault="00000000">
            <w:r>
              <w:rPr>
                <w:sz w:val="15"/>
              </w:rPr>
              <w:t>84</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111A4A"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92A40EE"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09BF34" w14:textId="4BD5C036" w:rsidR="008470FB" w:rsidRDefault="001759ED">
            <w:r w:rsidRPr="001759ED">
              <w:t>kategori: 'B', status: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F91871" w14:textId="77777777" w:rsidR="008470FB" w:rsidRDefault="00000000">
            <w:r w:rsidRPr="001759ED">
              <w:rPr>
                <w:color w:val="00B050"/>
                <w:sz w:val="15"/>
              </w:rPr>
              <w:t>☐</w:t>
            </w:r>
          </w:p>
        </w:tc>
      </w:tr>
      <w:tr w:rsidR="008470FB" w14:paraId="781D95F1"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EBEB51" w14:textId="77777777" w:rsidR="008470FB" w:rsidRDefault="00000000">
            <w:r>
              <w:rPr>
                <w:sz w:val="15"/>
              </w:rPr>
              <w:t>7</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AF5779" w14:textId="77777777" w:rsidR="008470FB" w:rsidRDefault="00000000">
            <w:r>
              <w:rPr>
                <w:sz w:val="15"/>
              </w:rPr>
              <w:t>85</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BB76A7" w14:textId="77777777" w:rsidR="008470FB" w:rsidRDefault="00000000">
            <w:r>
              <w:rPr>
                <w:sz w:val="15"/>
              </w:rPr>
              <w:t>A</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C3B942"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A71BF4" w14:textId="6CE5109C" w:rsidR="008470FB" w:rsidRDefault="001759ED">
            <w:r w:rsidRPr="001759ED">
              <w:t>kategori: 'A', status: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E82699" w14:textId="77777777" w:rsidR="008470FB" w:rsidRDefault="00000000">
            <w:r w:rsidRPr="001759ED">
              <w:rPr>
                <w:color w:val="00B050"/>
                <w:sz w:val="15"/>
              </w:rPr>
              <w:t>☐</w:t>
            </w:r>
          </w:p>
        </w:tc>
      </w:tr>
      <w:tr w:rsidR="008470FB" w14:paraId="2D4DC0A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0E4101" w14:textId="77777777" w:rsidR="008470FB" w:rsidRDefault="00000000">
            <w:r>
              <w:rPr>
                <w:sz w:val="15"/>
              </w:rPr>
              <w:t>8</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E07FFC" w14:textId="77777777" w:rsidR="008470FB" w:rsidRDefault="00000000">
            <w:r>
              <w:rPr>
                <w:sz w:val="15"/>
              </w:rPr>
              <w:t>101</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9A9801"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7C60D58" w14:textId="77777777" w:rsidR="008470FB" w:rsidRDefault="00000000">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FABE89" w14:textId="2EDCB199" w:rsidR="008470FB" w:rsidRDefault="001759ED">
            <w:r w:rsidRPr="001759ED">
              <w:t>kategori: null, status: 'Data tidak valid'</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6C783F" w14:textId="77777777" w:rsidR="008470FB" w:rsidRDefault="00000000">
            <w:r w:rsidRPr="001759ED">
              <w:rPr>
                <w:color w:val="00B050"/>
                <w:sz w:val="15"/>
              </w:rPr>
              <w:t>☐</w:t>
            </w:r>
          </w:p>
        </w:tc>
      </w:tr>
      <w:tr w:rsidR="008470FB" w14:paraId="586ED4A7"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E3E617" w14:textId="77777777" w:rsidR="008470FB" w:rsidRDefault="00000000">
            <w:r>
              <w:rPr>
                <w:sz w:val="15"/>
              </w:rPr>
              <w:t>9</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FEAEAA" w14:textId="77777777" w:rsidR="008470FB" w:rsidRDefault="00000000">
            <w:r>
              <w:rPr>
                <w:sz w:val="15"/>
              </w:rPr>
              <w:t>"80"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C7F6CF9"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475A8" w14:textId="77777777" w:rsidR="008470FB" w:rsidRDefault="00000000">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A288C5" w14:textId="44A18C60" w:rsidR="008470FB" w:rsidRDefault="001759ED">
            <w:r w:rsidRPr="001759ED">
              <w:t>kategori: null, status: 'Data tidak valid'</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65C622" w14:textId="77777777" w:rsidR="008470FB" w:rsidRDefault="00000000">
            <w:r w:rsidRPr="001759ED">
              <w:rPr>
                <w:color w:val="00B050"/>
                <w:sz w:val="15"/>
              </w:rPr>
              <w:t>☐</w:t>
            </w:r>
          </w:p>
        </w:tc>
      </w:tr>
    </w:tbl>
    <w:p w14:paraId="2EE0DD64" w14:textId="77777777" w:rsidR="008470FB" w:rsidRDefault="008470FB">
      <w:pPr>
        <w:spacing w:after="60"/>
      </w:pPr>
    </w:p>
    <w:p w14:paraId="039A0D30" w14:textId="77777777" w:rsidR="008470FB" w:rsidRDefault="00000000">
      <w:pPr>
        <w:pStyle w:val="FormLabel"/>
        <w:keepNext/>
      </w:pPr>
      <w:r>
        <w:lastRenderedPageBreak/>
        <w:t>Mengapa 59, 60, 69, 70, 84, dan 85 merupakan boundary value penting?</w:t>
      </w:r>
    </w:p>
    <w:tbl>
      <w:tblPr>
        <w:tblStyle w:val="TableGrid"/>
        <w:tblW w:w="0" w:type="auto"/>
        <w:tblLook w:val="04A0" w:firstRow="1" w:lastRow="0" w:firstColumn="1" w:lastColumn="0" w:noHBand="0" w:noVBand="1"/>
      </w:tblPr>
      <w:tblGrid>
        <w:gridCol w:w="10382"/>
      </w:tblGrid>
      <w:tr w:rsidR="00C304A3" w14:paraId="757C83BB" w14:textId="77777777" w:rsidTr="00C304A3">
        <w:tc>
          <w:tcPr>
            <w:tcW w:w="10382" w:type="dxa"/>
          </w:tcPr>
          <w:p w14:paraId="18365334" w14:textId="47315A00" w:rsidR="00C304A3" w:rsidRDefault="007A69CC">
            <w:pPr>
              <w:pStyle w:val="FormLabel"/>
              <w:keepNext/>
            </w:pPr>
            <w:r>
              <w:t>Karena angka angka tersebut merupakan titik perbatasan antar kategori nilai</w:t>
            </w:r>
          </w:p>
          <w:p w14:paraId="0272498E" w14:textId="77777777" w:rsidR="00C304A3" w:rsidRDefault="00C304A3">
            <w:pPr>
              <w:pStyle w:val="FormLabel"/>
              <w:keepNext/>
            </w:pPr>
          </w:p>
        </w:tc>
      </w:tr>
    </w:tbl>
    <w:p w14:paraId="5FC8253E" w14:textId="4BE6ECBC" w:rsidR="008470FB" w:rsidRDefault="00C304A3">
      <w:pPr>
        <w:pStyle w:val="FormLabel"/>
        <w:keepNext/>
      </w:pPr>
      <w:r>
        <w:t>Tuliskan perubahan nilai batas yang diuji, prediksi dampaknya, dan hasil pengujian yang diperoleh.</w:t>
      </w:r>
    </w:p>
    <w:tbl>
      <w:tblPr>
        <w:tblStyle w:val="TableGrid"/>
        <w:tblW w:w="0" w:type="auto"/>
        <w:tblLook w:val="04A0" w:firstRow="1" w:lastRow="0" w:firstColumn="1" w:lastColumn="0" w:noHBand="0" w:noVBand="1"/>
      </w:tblPr>
      <w:tblGrid>
        <w:gridCol w:w="10382"/>
      </w:tblGrid>
      <w:tr w:rsidR="00C304A3" w14:paraId="299F14C2" w14:textId="77777777" w:rsidTr="00C304A3">
        <w:tc>
          <w:tcPr>
            <w:tcW w:w="10382" w:type="dxa"/>
          </w:tcPr>
          <w:p w14:paraId="3F19F9AE" w14:textId="371AD286" w:rsidR="00C304A3" w:rsidRDefault="007A69CC">
            <w:pPr>
              <w:pStyle w:val="FormLabel"/>
              <w:keepNext/>
            </w:pPr>
            <w:r w:rsidRPr="007A69CC">
              <w:rPr>
                <w:bCs/>
              </w:rPr>
              <w:t>Perubahan yang diuji:</w:t>
            </w:r>
            <w:r w:rsidRPr="007A69CC">
              <w:t xml:space="preserve"> Mengubah operator logika pada fungsi penentuan kategori A, dari sebelumnya nilai &gt;= 85 menjadi nilai &gt; 85</w:t>
            </w:r>
          </w:p>
          <w:p w14:paraId="571CCDAA" w14:textId="77777777" w:rsidR="007A69CC" w:rsidRDefault="007A69CC">
            <w:pPr>
              <w:pStyle w:val="FormLabel"/>
              <w:keepNext/>
            </w:pPr>
          </w:p>
          <w:p w14:paraId="438BC470" w14:textId="0202AD22" w:rsidR="007A69CC" w:rsidRDefault="007A69CC">
            <w:pPr>
              <w:pStyle w:val="FormLabel"/>
              <w:keepNext/>
            </w:pPr>
            <w:r w:rsidRPr="007A69CC">
              <w:rPr>
                <w:bCs/>
              </w:rPr>
              <w:t>Prediksi dampak:</w:t>
            </w:r>
            <w:r w:rsidRPr="007A69CC">
              <w:t xml:space="preserve"> Input nilai yang bernilai tepat 85 tidak akan lagi memenuhi syarat untuk kategori A, dan akan bergeser ke evaluasi kondisi di bawahnya (kategori B)</w:t>
            </w:r>
          </w:p>
          <w:p w14:paraId="575B8C4B" w14:textId="77777777" w:rsidR="007A69CC" w:rsidRDefault="007A69CC">
            <w:pPr>
              <w:pStyle w:val="FormLabel"/>
              <w:keepNext/>
            </w:pPr>
          </w:p>
          <w:p w14:paraId="290132F3" w14:textId="4A85B058" w:rsidR="007A69CC" w:rsidRDefault="007A69CC">
            <w:pPr>
              <w:pStyle w:val="FormLabel"/>
              <w:keepNext/>
            </w:pPr>
            <w:r>
              <w:t xml:space="preserve">Hasil Pengujian: </w:t>
            </w:r>
            <w:r w:rsidRPr="007A69CC">
              <w:rPr>
                <w:noProof/>
              </w:rPr>
              <w:drawing>
                <wp:inline distT="0" distB="0" distL="0" distR="0" wp14:anchorId="05CAEF2C" wp14:editId="55461E3C">
                  <wp:extent cx="4953429" cy="2339543"/>
                  <wp:effectExtent l="0" t="0" r="0" b="3810"/>
                  <wp:docPr id="121500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6908" name=""/>
                          <pic:cNvPicPr/>
                        </pic:nvPicPr>
                        <pic:blipFill>
                          <a:blip r:embed="rId30"/>
                          <a:stretch>
                            <a:fillRect/>
                          </a:stretch>
                        </pic:blipFill>
                        <pic:spPr>
                          <a:xfrm>
                            <a:off x="0" y="0"/>
                            <a:ext cx="4953429" cy="2339543"/>
                          </a:xfrm>
                          <a:prstGeom prst="rect">
                            <a:avLst/>
                          </a:prstGeom>
                        </pic:spPr>
                      </pic:pic>
                    </a:graphicData>
                  </a:graphic>
                </wp:inline>
              </w:drawing>
            </w:r>
          </w:p>
          <w:p w14:paraId="4B9657DA" w14:textId="71B9F8C2" w:rsidR="007A69CC" w:rsidRDefault="007A69CC">
            <w:pPr>
              <w:pStyle w:val="FormLabel"/>
              <w:keepNext/>
            </w:pPr>
            <w:r w:rsidRPr="007A69CC">
              <w:t xml:space="preserve">Saat dilakukan eksekusi ulang pada data uji dengan input nilai 85, output kategori berubah dari 'A' menjadi 'B'. Hal ini membuktikan bahwa penggunaan operator &gt;= bersifat </w:t>
            </w:r>
            <w:r>
              <w:t>penting untuk menentukan kategori nilai</w:t>
            </w:r>
          </w:p>
          <w:p w14:paraId="5164F886" w14:textId="77777777" w:rsidR="00C304A3" w:rsidRDefault="00C304A3">
            <w:pPr>
              <w:pStyle w:val="FormLabel"/>
              <w:keepNext/>
            </w:pPr>
          </w:p>
        </w:tc>
      </w:tr>
    </w:tbl>
    <w:p w14:paraId="7AAFF814" w14:textId="77777777" w:rsidR="00C304A3" w:rsidRDefault="00C304A3">
      <w:pPr>
        <w:pStyle w:val="FormLabel"/>
        <w:keepNext/>
      </w:pPr>
    </w:p>
    <w:p w14:paraId="736C8730" w14:textId="77777777" w:rsidR="008470FB" w:rsidRDefault="008470FB">
      <w:pPr>
        <w:spacing w:after="60"/>
      </w:pPr>
    </w:p>
    <w:p w14:paraId="258B39F2" w14:textId="77777777" w:rsidR="008470FB" w:rsidRDefault="00000000">
      <w:pPr>
        <w:pStyle w:val="Heading2"/>
        <w:spacing w:before="120"/>
      </w:pPr>
      <w:r>
        <w:t>D2. Task 2 — DOM dan Form Controller</w:t>
      </w:r>
    </w:p>
    <w:tbl>
      <w:tblPr>
        <w:tblW w:w="9820" w:type="dxa"/>
        <w:jc w:val="center"/>
        <w:tblLayout w:type="fixed"/>
        <w:tblLook w:val="04A0" w:firstRow="1" w:lastRow="0" w:firstColumn="1" w:lastColumn="0" w:noHBand="0" w:noVBand="1"/>
      </w:tblPr>
      <w:tblGrid>
        <w:gridCol w:w="1305"/>
        <w:gridCol w:w="1678"/>
        <w:gridCol w:w="3294"/>
        <w:gridCol w:w="1927"/>
        <w:gridCol w:w="1616"/>
      </w:tblGrid>
      <w:tr w:rsidR="008470FB" w14:paraId="2260719C"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93AB5FA" w14:textId="77777777" w:rsidR="008470FB" w:rsidRPr="00A14A5F" w:rsidRDefault="00000000">
            <w:pPr>
              <w:jc w:val="center"/>
              <w:rPr>
                <w:sz w:val="16"/>
                <w:szCs w:val="16"/>
              </w:rPr>
            </w:pPr>
            <w:r w:rsidRPr="00A14A5F">
              <w:rPr>
                <w:b/>
                <w:color w:val="FFFFFF"/>
                <w:sz w:val="16"/>
                <w:szCs w:val="16"/>
              </w:rPr>
              <w:t>Skenario</w:t>
            </w:r>
          </w:p>
        </w:tc>
        <w:tc>
          <w:tcPr>
            <w:tcW w:w="16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C643973" w14:textId="77777777" w:rsidR="008470FB" w:rsidRPr="00A14A5F" w:rsidRDefault="00000000">
            <w:pPr>
              <w:jc w:val="center"/>
              <w:rPr>
                <w:sz w:val="16"/>
                <w:szCs w:val="16"/>
              </w:rPr>
            </w:pPr>
            <w:r w:rsidRPr="00A14A5F">
              <w:rPr>
                <w:b/>
                <w:color w:val="FFFFFF"/>
                <w:sz w:val="16"/>
                <w:szCs w:val="16"/>
              </w:rPr>
              <w:t>Tindakan</w:t>
            </w:r>
          </w:p>
        </w:tc>
        <w:tc>
          <w:tcPr>
            <w:tcW w:w="329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BFCAD64" w14:textId="77777777" w:rsidR="008470FB" w:rsidRPr="00A14A5F" w:rsidRDefault="00000000">
            <w:pPr>
              <w:jc w:val="center"/>
              <w:rPr>
                <w:sz w:val="16"/>
                <w:szCs w:val="16"/>
              </w:rPr>
            </w:pPr>
            <w:r w:rsidRPr="00A14A5F">
              <w:rPr>
                <w:b/>
                <w:color w:val="FFFFFF"/>
                <w:sz w:val="16"/>
                <w:szCs w:val="16"/>
              </w:rPr>
              <w:t>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94D382" w14:textId="77777777" w:rsidR="008470FB" w:rsidRPr="00A14A5F" w:rsidRDefault="00000000">
            <w:pPr>
              <w:jc w:val="center"/>
              <w:rPr>
                <w:sz w:val="16"/>
                <w:szCs w:val="16"/>
              </w:rPr>
            </w:pPr>
            <w:r w:rsidRPr="00A14A5F">
              <w:rPr>
                <w:b/>
                <w:color w:val="FFFFFF"/>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82F793" w14:textId="77777777" w:rsidR="008470FB" w:rsidRPr="00A14A5F" w:rsidRDefault="00000000">
            <w:pPr>
              <w:jc w:val="center"/>
              <w:rPr>
                <w:sz w:val="16"/>
                <w:szCs w:val="16"/>
              </w:rPr>
            </w:pPr>
            <w:r w:rsidRPr="00A14A5F">
              <w:rPr>
                <w:b/>
                <w:color w:val="FFFFFF"/>
                <w:sz w:val="16"/>
                <w:szCs w:val="16"/>
              </w:rPr>
              <w:t>Bukti</w:t>
            </w:r>
          </w:p>
        </w:tc>
      </w:tr>
      <w:tr w:rsidR="008470FB" w14:paraId="094B926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8F331C8" w14:textId="77777777" w:rsidR="008470FB" w:rsidRPr="00A14A5F" w:rsidRDefault="00000000">
            <w:pPr>
              <w:rPr>
                <w:sz w:val="16"/>
                <w:szCs w:val="16"/>
              </w:rPr>
            </w:pPr>
            <w:r w:rsidRPr="00A14A5F">
              <w:rPr>
                <w:sz w:val="16"/>
                <w:szCs w:val="16"/>
              </w:rPr>
              <w:t>Awal</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4C9A3C4" w14:textId="77777777" w:rsidR="008470FB" w:rsidRPr="00A14A5F" w:rsidRDefault="00000000">
            <w:pPr>
              <w:rPr>
                <w:sz w:val="16"/>
                <w:szCs w:val="16"/>
              </w:rPr>
            </w:pPr>
            <w:r w:rsidRPr="00A14A5F">
              <w:rPr>
                <w:sz w:val="16"/>
                <w:szCs w:val="16"/>
              </w:rPr>
              <w:t>Muat halaman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9C7570" w14:textId="77777777" w:rsidR="008470FB" w:rsidRPr="00A14A5F" w:rsidRDefault="00000000">
            <w:pPr>
              <w:rPr>
                <w:sz w:val="16"/>
                <w:szCs w:val="16"/>
              </w:rPr>
            </w:pPr>
            <w:r w:rsidRPr="00A14A5F">
              <w:rPr>
                <w:sz w:val="16"/>
                <w:szCs w:val="16"/>
              </w:rPr>
              <w:t>Dua kartu peserta tampil</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521E5B" w14:textId="43044D8F" w:rsidR="008470FB" w:rsidRDefault="00676195">
            <w:r>
              <w:t>Dua kartu peserta tampil</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636CA4" w14:textId="108CC761" w:rsidR="008470FB" w:rsidRDefault="00676195">
            <w:r w:rsidRPr="00676195">
              <w:rPr>
                <w:noProof/>
              </w:rPr>
              <w:drawing>
                <wp:inline distT="0" distB="0" distL="0" distR="0" wp14:anchorId="03C9810D" wp14:editId="646874A9">
                  <wp:extent cx="956310" cy="756285"/>
                  <wp:effectExtent l="0" t="0" r="0" b="5715"/>
                  <wp:docPr id="1677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1963" name=""/>
                          <pic:cNvPicPr/>
                        </pic:nvPicPr>
                        <pic:blipFill>
                          <a:blip r:embed="rId31"/>
                          <a:stretch>
                            <a:fillRect/>
                          </a:stretch>
                        </pic:blipFill>
                        <pic:spPr>
                          <a:xfrm>
                            <a:off x="0" y="0"/>
                            <a:ext cx="956310" cy="756285"/>
                          </a:xfrm>
                          <a:prstGeom prst="rect">
                            <a:avLst/>
                          </a:prstGeom>
                        </pic:spPr>
                      </pic:pic>
                    </a:graphicData>
                  </a:graphic>
                </wp:inline>
              </w:drawing>
            </w:r>
          </w:p>
        </w:tc>
      </w:tr>
      <w:tr w:rsidR="008470FB" w14:paraId="3C921447"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3CC73F" w14:textId="77777777" w:rsidR="008470FB" w:rsidRPr="00A14A5F" w:rsidRDefault="00000000">
            <w:pPr>
              <w:rPr>
                <w:sz w:val="16"/>
                <w:szCs w:val="16"/>
              </w:rPr>
            </w:pPr>
            <w:r w:rsidRPr="00A14A5F">
              <w:rPr>
                <w:sz w:val="16"/>
                <w:szCs w:val="16"/>
              </w:rPr>
              <w:t>Kosong</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B49474" w14:textId="77777777" w:rsidR="008470FB" w:rsidRPr="00A14A5F" w:rsidRDefault="00000000">
            <w:pPr>
              <w:rPr>
                <w:sz w:val="16"/>
                <w:szCs w:val="16"/>
              </w:rPr>
            </w:pPr>
            <w:r w:rsidRPr="00A14A5F">
              <w:rPr>
                <w:sz w:val="16"/>
                <w:szCs w:val="16"/>
              </w:rPr>
              <w:t>Submit tanpa isi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AFF471" w14:textId="77777777" w:rsidR="008470FB" w:rsidRPr="00A14A5F" w:rsidRDefault="00000000">
            <w:pPr>
              <w:rPr>
                <w:sz w:val="16"/>
                <w:szCs w:val="16"/>
              </w:rPr>
            </w:pPr>
            <w:r w:rsidRPr="00A14A5F">
              <w:rPr>
                <w:sz w:val="16"/>
                <w:szCs w:val="16"/>
              </w:rPr>
              <w:t>Dua pesan error; data tidak bertambah</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4165C6" w14:textId="6C1A690A" w:rsidR="008470FB" w:rsidRDefault="00676195">
            <w:r>
              <w:t>Terdapat pesan error muncuk dibawah kotak nama dan prodi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EA24CA" w14:textId="0F3023A4" w:rsidR="008470FB" w:rsidRDefault="00676195">
            <w:r w:rsidRPr="00676195">
              <w:rPr>
                <w:noProof/>
              </w:rPr>
              <w:drawing>
                <wp:inline distT="0" distB="0" distL="0" distR="0" wp14:anchorId="44D4015A" wp14:editId="1444AB12">
                  <wp:extent cx="956310" cy="893445"/>
                  <wp:effectExtent l="0" t="0" r="0" b="1905"/>
                  <wp:docPr id="45630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0229" name=""/>
                          <pic:cNvPicPr/>
                        </pic:nvPicPr>
                        <pic:blipFill>
                          <a:blip r:embed="rId32"/>
                          <a:stretch>
                            <a:fillRect/>
                          </a:stretch>
                        </pic:blipFill>
                        <pic:spPr>
                          <a:xfrm>
                            <a:off x="0" y="0"/>
                            <a:ext cx="956310" cy="893445"/>
                          </a:xfrm>
                          <a:prstGeom prst="rect">
                            <a:avLst/>
                          </a:prstGeom>
                        </pic:spPr>
                      </pic:pic>
                    </a:graphicData>
                  </a:graphic>
                </wp:inline>
              </w:drawing>
            </w:r>
          </w:p>
        </w:tc>
      </w:tr>
      <w:tr w:rsidR="008470FB" w14:paraId="57DB5905"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20B8CA" w14:textId="77777777" w:rsidR="008470FB" w:rsidRPr="00A14A5F" w:rsidRDefault="00000000">
            <w:pPr>
              <w:rPr>
                <w:sz w:val="16"/>
                <w:szCs w:val="16"/>
              </w:rPr>
            </w:pPr>
            <w:r w:rsidRPr="00A14A5F">
              <w:rPr>
                <w:sz w:val="16"/>
                <w:szCs w:val="16"/>
              </w:rPr>
              <w:lastRenderedPageBreak/>
              <w:t>Nama pendek</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5E04C9" w14:textId="77777777" w:rsidR="008470FB" w:rsidRPr="00A14A5F" w:rsidRDefault="00000000">
            <w:pPr>
              <w:rPr>
                <w:sz w:val="16"/>
                <w:szCs w:val="16"/>
              </w:rPr>
            </w:pPr>
            <w:r w:rsidRPr="00A14A5F">
              <w:rPr>
                <w:sz w:val="16"/>
                <w:szCs w:val="16"/>
              </w:rPr>
              <w:t>Nama 2 karakter</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EA5FF8" w14:textId="77777777" w:rsidR="008470FB" w:rsidRPr="00A14A5F" w:rsidRDefault="00000000">
            <w:pPr>
              <w:rPr>
                <w:sz w:val="16"/>
                <w:szCs w:val="16"/>
              </w:rPr>
            </w:pPr>
            <w:r w:rsidRPr="00A14A5F">
              <w:rPr>
                <w:sz w:val="16"/>
                <w:szCs w:val="16"/>
              </w:rPr>
              <w:t>Error hanya pada nama</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709BD7" w14:textId="31DBBC28" w:rsidR="008470FB" w:rsidRDefault="00D11C9E">
            <w:r>
              <w:t>Erro muncul pada field nama dan meanmpilkan pesan ‘Nama minimal 3 karakter’</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174C6A" w14:textId="14041F78" w:rsidR="008470FB" w:rsidRDefault="00D11C9E">
            <w:r w:rsidRPr="00D11C9E">
              <w:rPr>
                <w:noProof/>
              </w:rPr>
              <w:drawing>
                <wp:inline distT="0" distB="0" distL="0" distR="0" wp14:anchorId="7D380878" wp14:editId="69A9E78A">
                  <wp:extent cx="956310" cy="844550"/>
                  <wp:effectExtent l="0" t="0" r="0" b="0"/>
                  <wp:docPr id="114859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5784" name=""/>
                          <pic:cNvPicPr/>
                        </pic:nvPicPr>
                        <pic:blipFill>
                          <a:blip r:embed="rId33"/>
                          <a:stretch>
                            <a:fillRect/>
                          </a:stretch>
                        </pic:blipFill>
                        <pic:spPr>
                          <a:xfrm>
                            <a:off x="0" y="0"/>
                            <a:ext cx="956310" cy="844550"/>
                          </a:xfrm>
                          <a:prstGeom prst="rect">
                            <a:avLst/>
                          </a:prstGeom>
                        </pic:spPr>
                      </pic:pic>
                    </a:graphicData>
                  </a:graphic>
                </wp:inline>
              </w:drawing>
            </w:r>
          </w:p>
        </w:tc>
      </w:tr>
      <w:tr w:rsidR="008470FB" w14:paraId="1DFEBA5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F2FED8" w14:textId="77777777" w:rsidR="008470FB" w:rsidRPr="00A14A5F" w:rsidRDefault="00000000">
            <w:pPr>
              <w:rPr>
                <w:sz w:val="16"/>
                <w:szCs w:val="16"/>
              </w:rPr>
            </w:pPr>
            <w:r w:rsidRPr="00A14A5F">
              <w:rPr>
                <w:sz w:val="16"/>
                <w:szCs w:val="16"/>
              </w:rPr>
              <w:t>Valid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758C5" w14:textId="77777777" w:rsidR="008470FB" w:rsidRPr="00A14A5F" w:rsidRDefault="00000000">
            <w:pPr>
              <w:rPr>
                <w:sz w:val="16"/>
                <w:szCs w:val="16"/>
              </w:rPr>
            </w:pPr>
            <w:r w:rsidRPr="00A14A5F">
              <w:rPr>
                <w:sz w:val="16"/>
                <w:szCs w:val="16"/>
              </w:rPr>
              <w:t>Isi semua field</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54F2B" w14:textId="77777777" w:rsidR="008470FB" w:rsidRPr="00A14A5F" w:rsidRDefault="00000000">
            <w:pPr>
              <w:rPr>
                <w:sz w:val="16"/>
                <w:szCs w:val="16"/>
              </w:rPr>
            </w:pPr>
            <w:r w:rsidRPr="00A14A5F">
              <w:rPr>
                <w:sz w:val="16"/>
                <w:szCs w:val="16"/>
              </w:rPr>
              <w:t>Satu kartu baru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3AD0AD" w14:textId="63075B42" w:rsidR="008470FB" w:rsidRDefault="00162FB4">
            <w:r>
              <w:t>Ketika klik tambah peserta, form akan ter reset Kembali dan akanm menampilkan satu kartu baru jadi total 3 kartu</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51DA73" w14:textId="77777777" w:rsidR="008470FB" w:rsidRDefault="00D11C9E">
            <w:r w:rsidRPr="00D11C9E">
              <w:rPr>
                <w:noProof/>
              </w:rPr>
              <w:drawing>
                <wp:inline distT="0" distB="0" distL="0" distR="0" wp14:anchorId="0C3A3D75" wp14:editId="31546C2D">
                  <wp:extent cx="956310" cy="885190"/>
                  <wp:effectExtent l="0" t="0" r="0" b="0"/>
                  <wp:docPr id="17541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82785" name=""/>
                          <pic:cNvPicPr/>
                        </pic:nvPicPr>
                        <pic:blipFill>
                          <a:blip r:embed="rId34"/>
                          <a:stretch>
                            <a:fillRect/>
                          </a:stretch>
                        </pic:blipFill>
                        <pic:spPr>
                          <a:xfrm>
                            <a:off x="0" y="0"/>
                            <a:ext cx="956310" cy="885190"/>
                          </a:xfrm>
                          <a:prstGeom prst="rect">
                            <a:avLst/>
                          </a:prstGeom>
                        </pic:spPr>
                      </pic:pic>
                    </a:graphicData>
                  </a:graphic>
                </wp:inline>
              </w:drawing>
            </w:r>
          </w:p>
          <w:p w14:paraId="7C0C8009" w14:textId="77777777" w:rsidR="00D11C9E" w:rsidRDefault="00D11C9E"/>
          <w:p w14:paraId="7964758E" w14:textId="674E366E" w:rsidR="00D11C9E" w:rsidRDefault="00D11C9E">
            <w:r w:rsidRPr="00D11C9E">
              <w:rPr>
                <w:noProof/>
              </w:rPr>
              <w:drawing>
                <wp:inline distT="0" distB="0" distL="0" distR="0" wp14:anchorId="3E8B1571" wp14:editId="78C27713">
                  <wp:extent cx="956310" cy="873125"/>
                  <wp:effectExtent l="0" t="0" r="0" b="3175"/>
                  <wp:docPr id="154491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9892" name=""/>
                          <pic:cNvPicPr/>
                        </pic:nvPicPr>
                        <pic:blipFill>
                          <a:blip r:embed="rId35"/>
                          <a:stretch>
                            <a:fillRect/>
                          </a:stretch>
                        </pic:blipFill>
                        <pic:spPr>
                          <a:xfrm>
                            <a:off x="0" y="0"/>
                            <a:ext cx="956310" cy="873125"/>
                          </a:xfrm>
                          <a:prstGeom prst="rect">
                            <a:avLst/>
                          </a:prstGeom>
                        </pic:spPr>
                      </pic:pic>
                    </a:graphicData>
                  </a:graphic>
                </wp:inline>
              </w:drawing>
            </w:r>
          </w:p>
        </w:tc>
      </w:tr>
      <w:tr w:rsidR="008470FB" w14:paraId="2BF26BF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03EF82A" w14:textId="77777777" w:rsidR="008470FB" w:rsidRPr="00A14A5F" w:rsidRDefault="00000000">
            <w:pPr>
              <w:rPr>
                <w:sz w:val="16"/>
                <w:szCs w:val="16"/>
              </w:rPr>
            </w:pPr>
            <w:r w:rsidRPr="00A14A5F">
              <w:rPr>
                <w:sz w:val="16"/>
                <w:szCs w:val="16"/>
              </w:rPr>
              <w:t>Submit kedua</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C34052" w14:textId="77777777" w:rsidR="008470FB" w:rsidRPr="00A14A5F" w:rsidRDefault="00000000">
            <w:pPr>
              <w:rPr>
                <w:sz w:val="16"/>
                <w:szCs w:val="16"/>
              </w:rPr>
            </w:pPr>
            <w:r w:rsidRPr="00A14A5F">
              <w:rPr>
                <w:sz w:val="16"/>
                <w:szCs w:val="16"/>
              </w:rPr>
              <w:t>Tambah peserta lain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75431" w14:textId="77777777" w:rsidR="008470FB" w:rsidRPr="00A14A5F" w:rsidRDefault="00000000">
            <w:pPr>
              <w:rPr>
                <w:sz w:val="16"/>
                <w:szCs w:val="16"/>
              </w:rPr>
            </w:pPr>
            <w:r w:rsidRPr="00A14A5F">
              <w:rPr>
                <w:sz w:val="16"/>
                <w:szCs w:val="16"/>
              </w:rPr>
              <w:t>Data lama tidak terduplikasi</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B5C3CE" w14:textId="2875E1C7" w:rsidR="008470FB" w:rsidRDefault="00162FB4">
            <w:r>
              <w:t>Total kartu ada 4 dan data lama tidak terduplikasi</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256DCE" w14:textId="70C6E0EF" w:rsidR="008470FB" w:rsidRDefault="00162FB4">
            <w:r w:rsidRPr="00162FB4">
              <w:rPr>
                <w:noProof/>
              </w:rPr>
              <w:drawing>
                <wp:inline distT="0" distB="0" distL="0" distR="0" wp14:anchorId="18B01A40" wp14:editId="36EBD29B">
                  <wp:extent cx="956310" cy="940435"/>
                  <wp:effectExtent l="0" t="0" r="0" b="0"/>
                  <wp:docPr id="4570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62118" name=""/>
                          <pic:cNvPicPr/>
                        </pic:nvPicPr>
                        <pic:blipFill>
                          <a:blip r:embed="rId36"/>
                          <a:stretch>
                            <a:fillRect/>
                          </a:stretch>
                        </pic:blipFill>
                        <pic:spPr>
                          <a:xfrm>
                            <a:off x="0" y="0"/>
                            <a:ext cx="956310" cy="940435"/>
                          </a:xfrm>
                          <a:prstGeom prst="rect">
                            <a:avLst/>
                          </a:prstGeom>
                        </pic:spPr>
                      </pic:pic>
                    </a:graphicData>
                  </a:graphic>
                </wp:inline>
              </w:drawing>
            </w:r>
          </w:p>
        </w:tc>
      </w:tr>
      <w:tr w:rsidR="008470FB" w14:paraId="75FA8E2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51E48" w14:textId="77777777" w:rsidR="008470FB" w:rsidRPr="00A14A5F" w:rsidRDefault="00000000">
            <w:pPr>
              <w:rPr>
                <w:sz w:val="16"/>
                <w:szCs w:val="16"/>
              </w:rPr>
            </w:pPr>
            <w:r w:rsidRPr="00A14A5F">
              <w:rPr>
                <w:sz w:val="16"/>
                <w:szCs w:val="16"/>
              </w:rPr>
              <w:t>Filter ada</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1075612" w14:textId="77777777" w:rsidR="008470FB" w:rsidRPr="00A14A5F" w:rsidRDefault="00000000">
            <w:pPr>
              <w:rPr>
                <w:sz w:val="16"/>
                <w:szCs w:val="16"/>
              </w:rPr>
            </w:pPr>
            <w:r w:rsidRPr="00A14A5F">
              <w:rPr>
                <w:sz w:val="16"/>
                <w:szCs w:val="16"/>
              </w:rPr>
              <w:t>Pilih satu prodi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17DC6EE" w14:textId="77777777" w:rsidR="008470FB" w:rsidRPr="00A14A5F" w:rsidRDefault="00000000">
            <w:pPr>
              <w:rPr>
                <w:sz w:val="16"/>
                <w:szCs w:val="16"/>
              </w:rPr>
            </w:pPr>
            <w:r w:rsidRPr="00A14A5F">
              <w:rPr>
                <w:sz w:val="16"/>
                <w:szCs w:val="16"/>
              </w:rPr>
              <w:t>Hanya program studi tersebut yang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4582DB" w14:textId="648A7A2B" w:rsidR="008470FB" w:rsidRDefault="00162FB4">
            <w:r>
              <w:t>Hanya 1 kartu yang tampil dengan prodi Teknik Informatika yaitu Alya</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2BA0910" w14:textId="11D5E019" w:rsidR="008470FB" w:rsidRDefault="00162FB4">
            <w:r w:rsidRPr="00162FB4">
              <w:rPr>
                <w:noProof/>
              </w:rPr>
              <w:drawing>
                <wp:inline distT="0" distB="0" distL="0" distR="0" wp14:anchorId="5502D0D5" wp14:editId="68126C98">
                  <wp:extent cx="956310" cy="860425"/>
                  <wp:effectExtent l="0" t="0" r="0" b="0"/>
                  <wp:docPr id="55722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28925" name=""/>
                          <pic:cNvPicPr/>
                        </pic:nvPicPr>
                        <pic:blipFill>
                          <a:blip r:embed="rId37"/>
                          <a:stretch>
                            <a:fillRect/>
                          </a:stretch>
                        </pic:blipFill>
                        <pic:spPr>
                          <a:xfrm>
                            <a:off x="0" y="0"/>
                            <a:ext cx="956310" cy="860425"/>
                          </a:xfrm>
                          <a:prstGeom prst="rect">
                            <a:avLst/>
                          </a:prstGeom>
                        </pic:spPr>
                      </pic:pic>
                    </a:graphicData>
                  </a:graphic>
                </wp:inline>
              </w:drawing>
            </w:r>
          </w:p>
        </w:tc>
      </w:tr>
      <w:tr w:rsidR="008470FB" w:rsidRPr="00625589" w14:paraId="51C0D78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2CDBEB" w14:textId="77777777" w:rsidR="008470FB" w:rsidRPr="00A14A5F" w:rsidRDefault="00000000">
            <w:pPr>
              <w:rPr>
                <w:sz w:val="16"/>
                <w:szCs w:val="16"/>
              </w:rPr>
            </w:pPr>
            <w:r w:rsidRPr="00A14A5F">
              <w:rPr>
                <w:sz w:val="16"/>
                <w:szCs w:val="16"/>
              </w:rPr>
              <w:t>Filter kosong</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FD872F" w14:textId="77777777" w:rsidR="008470FB" w:rsidRPr="00A14A5F" w:rsidRDefault="00000000">
            <w:pPr>
              <w:rPr>
                <w:sz w:val="16"/>
                <w:szCs w:val="16"/>
              </w:rPr>
            </w:pPr>
            <w:r w:rsidRPr="00A14A5F">
              <w:rPr>
                <w:sz w:val="16"/>
                <w:szCs w:val="16"/>
              </w:rPr>
              <w:t>Pilih Manajemen Informatika</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37F47C" w14:textId="77777777" w:rsidR="008470FB" w:rsidRPr="00A14A5F" w:rsidRDefault="00000000">
            <w:pPr>
              <w:rPr>
                <w:sz w:val="16"/>
                <w:szCs w:val="16"/>
                <w:lang w:val="fi-FI"/>
              </w:rPr>
            </w:pPr>
            <w:r w:rsidRPr="00A14A5F">
              <w:rPr>
                <w:sz w:val="16"/>
                <w:szCs w:val="16"/>
                <w:lang w:val="fi-FI"/>
              </w:rPr>
              <w:t>Pesan "Tidak ada peserta" ditampilkan</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5AB0DCB" w14:textId="71AE2162" w:rsidR="008470FB" w:rsidRPr="00625589" w:rsidRDefault="00162FB4">
            <w:pPr>
              <w:rPr>
                <w:lang w:val="fi-FI"/>
              </w:rPr>
            </w:pPr>
            <w:r w:rsidRPr="00162FB4">
              <w:t>Pesan 'Tidak ada peserta' ditampilkan</w:t>
            </w:r>
            <w:r>
              <w:t xml:space="preserve"> dan </w:t>
            </w:r>
            <w:r w:rsidRPr="00162FB4">
              <w:t>tidak ada kartu tampil</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E3CE8EF" w14:textId="19443132" w:rsidR="008470FB" w:rsidRPr="00625589" w:rsidRDefault="00162FB4">
            <w:pPr>
              <w:rPr>
                <w:lang w:val="fi-FI"/>
              </w:rPr>
            </w:pPr>
            <w:r w:rsidRPr="00162FB4">
              <w:rPr>
                <w:noProof/>
                <w:lang w:val="fi-FI"/>
              </w:rPr>
              <w:drawing>
                <wp:inline distT="0" distB="0" distL="0" distR="0" wp14:anchorId="68201C29" wp14:editId="32E5384C">
                  <wp:extent cx="956310" cy="758825"/>
                  <wp:effectExtent l="0" t="0" r="0" b="3175"/>
                  <wp:docPr id="20782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291" name=""/>
                          <pic:cNvPicPr/>
                        </pic:nvPicPr>
                        <pic:blipFill>
                          <a:blip r:embed="rId38"/>
                          <a:stretch>
                            <a:fillRect/>
                          </a:stretch>
                        </pic:blipFill>
                        <pic:spPr>
                          <a:xfrm>
                            <a:off x="0" y="0"/>
                            <a:ext cx="956310" cy="758825"/>
                          </a:xfrm>
                          <a:prstGeom prst="rect">
                            <a:avLst/>
                          </a:prstGeom>
                        </pic:spPr>
                      </pic:pic>
                    </a:graphicData>
                  </a:graphic>
                </wp:inline>
              </w:drawing>
            </w:r>
          </w:p>
        </w:tc>
      </w:tr>
      <w:tr w:rsidR="008470FB" w14:paraId="6F2132E0"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19A43E" w14:textId="77777777" w:rsidR="008470FB" w:rsidRPr="00A14A5F" w:rsidRDefault="00000000">
            <w:pPr>
              <w:rPr>
                <w:sz w:val="16"/>
                <w:szCs w:val="16"/>
              </w:rPr>
            </w:pPr>
            <w:r w:rsidRPr="00A14A5F">
              <w:rPr>
                <w:sz w:val="16"/>
                <w:szCs w:val="16"/>
              </w:rPr>
              <w:lastRenderedPageBreak/>
              <w:t>Keyboard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ED9EE" w14:textId="77777777" w:rsidR="008470FB" w:rsidRPr="00A14A5F" w:rsidRDefault="00000000">
            <w:pPr>
              <w:rPr>
                <w:sz w:val="16"/>
                <w:szCs w:val="16"/>
              </w:rPr>
            </w:pPr>
            <w:r w:rsidRPr="00A14A5F">
              <w:rPr>
                <w:sz w:val="16"/>
                <w:szCs w:val="16"/>
              </w:rPr>
              <w:t>Tab lalu Enter</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BB5F97" w14:textId="77777777" w:rsidR="008470FB" w:rsidRPr="00A14A5F" w:rsidRDefault="00000000">
            <w:pPr>
              <w:rPr>
                <w:sz w:val="16"/>
                <w:szCs w:val="16"/>
              </w:rPr>
            </w:pPr>
            <w:r w:rsidRPr="00A14A5F">
              <w:rPr>
                <w:sz w:val="16"/>
                <w:szCs w:val="16"/>
              </w:rPr>
              <w:t>Seluruh kontrol dapat digunakan melalui keyboard</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B4F25C8" w14:textId="77777777" w:rsidR="008470FB" w:rsidRDefault="008470FB"/>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CD12AB" w14:textId="39A2F341" w:rsidR="00162FB4" w:rsidRDefault="00162FB4">
            <w:r>
              <w:t>Ketika di tab</w:t>
            </w:r>
          </w:p>
          <w:p w14:paraId="22AA812D" w14:textId="2E09DF6D" w:rsidR="008470FB" w:rsidRDefault="00162FB4">
            <w:r w:rsidRPr="00162FB4">
              <w:rPr>
                <w:noProof/>
              </w:rPr>
              <w:drawing>
                <wp:inline distT="0" distB="0" distL="0" distR="0" wp14:anchorId="7C0F0413" wp14:editId="671C496E">
                  <wp:extent cx="956310" cy="157480"/>
                  <wp:effectExtent l="0" t="0" r="0" b="0"/>
                  <wp:docPr id="2485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8613" name=""/>
                          <pic:cNvPicPr/>
                        </pic:nvPicPr>
                        <pic:blipFill>
                          <a:blip r:embed="rId39"/>
                          <a:stretch>
                            <a:fillRect/>
                          </a:stretch>
                        </pic:blipFill>
                        <pic:spPr>
                          <a:xfrm>
                            <a:off x="0" y="0"/>
                            <a:ext cx="956310" cy="157480"/>
                          </a:xfrm>
                          <a:prstGeom prst="rect">
                            <a:avLst/>
                          </a:prstGeom>
                        </pic:spPr>
                      </pic:pic>
                    </a:graphicData>
                  </a:graphic>
                </wp:inline>
              </w:drawing>
            </w:r>
          </w:p>
          <w:p w14:paraId="2C248611" w14:textId="77777777" w:rsidR="00162FB4" w:rsidRDefault="00162FB4"/>
          <w:p w14:paraId="7413F836" w14:textId="77777777" w:rsidR="00162FB4" w:rsidRDefault="00162FB4">
            <w:r w:rsidRPr="00162FB4">
              <w:rPr>
                <w:noProof/>
              </w:rPr>
              <w:drawing>
                <wp:inline distT="0" distB="0" distL="0" distR="0" wp14:anchorId="5D4AF9DC" wp14:editId="2060474A">
                  <wp:extent cx="956310" cy="139065"/>
                  <wp:effectExtent l="0" t="0" r="0" b="0"/>
                  <wp:docPr id="40480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05692" name=""/>
                          <pic:cNvPicPr/>
                        </pic:nvPicPr>
                        <pic:blipFill>
                          <a:blip r:embed="rId40"/>
                          <a:stretch>
                            <a:fillRect/>
                          </a:stretch>
                        </pic:blipFill>
                        <pic:spPr>
                          <a:xfrm>
                            <a:off x="0" y="0"/>
                            <a:ext cx="956310" cy="139065"/>
                          </a:xfrm>
                          <a:prstGeom prst="rect">
                            <a:avLst/>
                          </a:prstGeom>
                        </pic:spPr>
                      </pic:pic>
                    </a:graphicData>
                  </a:graphic>
                </wp:inline>
              </w:drawing>
            </w:r>
          </w:p>
          <w:p w14:paraId="7BAC6C8D" w14:textId="77777777" w:rsidR="00162FB4" w:rsidRDefault="00162FB4"/>
          <w:p w14:paraId="6681A681" w14:textId="77777777" w:rsidR="00162FB4" w:rsidRDefault="00162FB4">
            <w:r w:rsidRPr="00162FB4">
              <w:rPr>
                <w:noProof/>
              </w:rPr>
              <w:drawing>
                <wp:inline distT="0" distB="0" distL="0" distR="0" wp14:anchorId="5DDF15EA" wp14:editId="525891D7">
                  <wp:extent cx="956310" cy="125730"/>
                  <wp:effectExtent l="0" t="0" r="0" b="7620"/>
                  <wp:docPr id="176306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4046" name=""/>
                          <pic:cNvPicPr/>
                        </pic:nvPicPr>
                        <pic:blipFill>
                          <a:blip r:embed="rId41"/>
                          <a:stretch>
                            <a:fillRect/>
                          </a:stretch>
                        </pic:blipFill>
                        <pic:spPr>
                          <a:xfrm>
                            <a:off x="0" y="0"/>
                            <a:ext cx="956310" cy="125730"/>
                          </a:xfrm>
                          <a:prstGeom prst="rect">
                            <a:avLst/>
                          </a:prstGeom>
                        </pic:spPr>
                      </pic:pic>
                    </a:graphicData>
                  </a:graphic>
                </wp:inline>
              </w:drawing>
            </w:r>
          </w:p>
          <w:p w14:paraId="4CC61761" w14:textId="77777777" w:rsidR="00162FB4" w:rsidRDefault="00162FB4"/>
          <w:p w14:paraId="0C6419EF" w14:textId="77777777" w:rsidR="00162FB4" w:rsidRDefault="00162FB4">
            <w:r w:rsidRPr="00162FB4">
              <w:rPr>
                <w:noProof/>
              </w:rPr>
              <w:drawing>
                <wp:inline distT="0" distB="0" distL="0" distR="0" wp14:anchorId="3C771B93" wp14:editId="4069B6D6">
                  <wp:extent cx="956310" cy="133350"/>
                  <wp:effectExtent l="0" t="0" r="0" b="0"/>
                  <wp:docPr id="14739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02888" name=""/>
                          <pic:cNvPicPr/>
                        </pic:nvPicPr>
                        <pic:blipFill>
                          <a:blip r:embed="rId42"/>
                          <a:stretch>
                            <a:fillRect/>
                          </a:stretch>
                        </pic:blipFill>
                        <pic:spPr>
                          <a:xfrm>
                            <a:off x="0" y="0"/>
                            <a:ext cx="956310" cy="133350"/>
                          </a:xfrm>
                          <a:prstGeom prst="rect">
                            <a:avLst/>
                          </a:prstGeom>
                        </pic:spPr>
                      </pic:pic>
                    </a:graphicData>
                  </a:graphic>
                </wp:inline>
              </w:drawing>
            </w:r>
          </w:p>
          <w:p w14:paraId="7A902BC9" w14:textId="77777777" w:rsidR="00162FB4" w:rsidRDefault="00162FB4"/>
          <w:p w14:paraId="4992A2AF" w14:textId="77777777" w:rsidR="00162FB4" w:rsidRDefault="00162FB4">
            <w:r>
              <w:t>Ketika di enter:</w:t>
            </w:r>
          </w:p>
          <w:p w14:paraId="6669424B" w14:textId="1E296B41" w:rsidR="00162FB4" w:rsidRDefault="00162FB4">
            <w:r w:rsidRPr="00162FB4">
              <w:rPr>
                <w:noProof/>
              </w:rPr>
              <w:drawing>
                <wp:inline distT="0" distB="0" distL="0" distR="0" wp14:anchorId="36045B67" wp14:editId="6033607F">
                  <wp:extent cx="956310" cy="306705"/>
                  <wp:effectExtent l="0" t="0" r="0" b="0"/>
                  <wp:docPr id="138641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13962" name=""/>
                          <pic:cNvPicPr/>
                        </pic:nvPicPr>
                        <pic:blipFill>
                          <a:blip r:embed="rId43"/>
                          <a:stretch>
                            <a:fillRect/>
                          </a:stretch>
                        </pic:blipFill>
                        <pic:spPr>
                          <a:xfrm>
                            <a:off x="0" y="0"/>
                            <a:ext cx="956310" cy="306705"/>
                          </a:xfrm>
                          <a:prstGeom prst="rect">
                            <a:avLst/>
                          </a:prstGeom>
                        </pic:spPr>
                      </pic:pic>
                    </a:graphicData>
                  </a:graphic>
                </wp:inline>
              </w:drawing>
            </w:r>
          </w:p>
        </w:tc>
      </w:tr>
    </w:tbl>
    <w:p w14:paraId="67A9B056" w14:textId="77777777" w:rsidR="008470FB" w:rsidRDefault="008470FB">
      <w:pPr>
        <w:spacing w:after="60"/>
      </w:pPr>
    </w:p>
    <w:tbl>
      <w:tblPr>
        <w:tblW w:w="9820" w:type="dxa"/>
        <w:jc w:val="center"/>
        <w:tblLayout w:type="fixed"/>
        <w:tblLook w:val="04A0" w:firstRow="1" w:lastRow="0" w:firstColumn="1" w:lastColumn="0" w:noHBand="0" w:noVBand="1"/>
      </w:tblPr>
      <w:tblGrid>
        <w:gridCol w:w="3666"/>
        <w:gridCol w:w="6154"/>
      </w:tblGrid>
      <w:tr w:rsidR="008470FB" w14:paraId="0194F0F8"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3DEC1E9" w14:textId="77777777" w:rsidR="008470FB" w:rsidRDefault="00000000">
            <w:pPr>
              <w:jc w:val="center"/>
            </w:pPr>
            <w:r>
              <w:rPr>
                <w:b/>
                <w:color w:val="FFFFFF"/>
                <w:sz w:val="17"/>
              </w:rPr>
              <w:t>Keputusan Teknis</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C1EC59" w14:textId="77777777" w:rsidR="008470FB" w:rsidRDefault="00000000">
            <w:pPr>
              <w:jc w:val="center"/>
            </w:pPr>
            <w:r>
              <w:rPr>
                <w:b/>
                <w:color w:val="FFFFFF"/>
                <w:sz w:val="17"/>
              </w:rPr>
              <w:t>Penjelasan / Bukti</w:t>
            </w:r>
          </w:p>
        </w:tc>
      </w:tr>
      <w:tr w:rsidR="008470FB" w14:paraId="41F050E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ED1D61" w14:textId="77777777" w:rsidR="008470FB" w:rsidRPr="00AA389E" w:rsidRDefault="00000000">
            <w:pPr>
              <w:rPr>
                <w:sz w:val="16"/>
                <w:szCs w:val="16"/>
              </w:rPr>
            </w:pPr>
            <w:r w:rsidRPr="00AA389E">
              <w:rPr>
                <w:sz w:val="16"/>
                <w:szCs w:val="16"/>
              </w:rPr>
              <w:t>Cara menggunakan createElement dan textContent</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8CF06D" w14:textId="3A76CB1C" w:rsidR="008470FB" w:rsidRPr="00AA389E" w:rsidRDefault="00374144">
            <w:pPr>
              <w:rPr>
                <w:sz w:val="16"/>
                <w:szCs w:val="16"/>
              </w:rPr>
            </w:pPr>
            <w:r>
              <w:rPr>
                <w:sz w:val="16"/>
                <w:szCs w:val="16"/>
              </w:rPr>
              <w:t>Kartu dibuat menggunakan createElement lalu isi teksnya pakai textcontent</w:t>
            </w:r>
          </w:p>
        </w:tc>
      </w:tr>
      <w:tr w:rsidR="008470FB" w14:paraId="53E9D173"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5C7673" w14:textId="77777777" w:rsidR="008470FB" w:rsidRPr="00AA389E" w:rsidRDefault="00000000">
            <w:pPr>
              <w:rPr>
                <w:sz w:val="16"/>
                <w:szCs w:val="16"/>
              </w:rPr>
            </w:pPr>
            <w:r w:rsidRPr="00AA389E">
              <w:rPr>
                <w:sz w:val="16"/>
                <w:szCs w:val="16"/>
              </w:rPr>
              <w:t>Cara replaceChildren mencegah duplikasi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38ED05" w14:textId="080948D4" w:rsidR="008470FB" w:rsidRPr="00AA389E" w:rsidRDefault="00514040">
            <w:pPr>
              <w:rPr>
                <w:sz w:val="16"/>
                <w:szCs w:val="16"/>
              </w:rPr>
            </w:pPr>
            <w:r w:rsidRPr="00514040">
              <w:rPr>
                <w:sz w:val="16"/>
                <w:szCs w:val="16"/>
              </w:rPr>
              <w:t xml:space="preserve">daftar.replaceChildren() dipanggil di awal renderPeserta untuk mengosongkan daftar lama sebelum kartu baru ditambahkan, jadi kartu tidak </w:t>
            </w:r>
            <w:r>
              <w:rPr>
                <w:sz w:val="16"/>
                <w:szCs w:val="16"/>
              </w:rPr>
              <w:t>double</w:t>
            </w:r>
            <w:r w:rsidRPr="00514040">
              <w:rPr>
                <w:sz w:val="16"/>
                <w:szCs w:val="16"/>
              </w:rPr>
              <w:t xml:space="preserve"> tiap kali render ulang</w:t>
            </w:r>
          </w:p>
        </w:tc>
      </w:tr>
      <w:tr w:rsidR="008470FB" w14:paraId="794DBC3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15138D" w14:textId="77777777" w:rsidR="008470FB" w:rsidRPr="00AA389E" w:rsidRDefault="00000000">
            <w:pPr>
              <w:rPr>
                <w:sz w:val="16"/>
                <w:szCs w:val="16"/>
              </w:rPr>
            </w:pPr>
            <w:r w:rsidRPr="00AA389E">
              <w:rPr>
                <w:sz w:val="16"/>
                <w:szCs w:val="16"/>
              </w:rPr>
              <w:t>Cara validasi dipisahkan dari render DOM</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9BDBD7" w14:textId="64B85E06" w:rsidR="008470FB" w:rsidRPr="00AA389E" w:rsidRDefault="00374144">
            <w:pPr>
              <w:rPr>
                <w:sz w:val="16"/>
                <w:szCs w:val="16"/>
              </w:rPr>
            </w:pPr>
            <w:r w:rsidRPr="00374144">
              <w:rPr>
                <w:sz w:val="16"/>
                <w:szCs w:val="16"/>
              </w:rPr>
              <w:t>validasiPeserta hanya mengecek data dan mengembalikan hasil, tidak menyentuh DOM..</w:t>
            </w:r>
          </w:p>
        </w:tc>
      </w:tr>
      <w:tr w:rsidR="008470FB" w14:paraId="0A6C39E1"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3A8683" w14:textId="77777777" w:rsidR="008470FB" w:rsidRPr="00AA389E" w:rsidRDefault="00000000">
            <w:pPr>
              <w:rPr>
                <w:sz w:val="16"/>
                <w:szCs w:val="16"/>
              </w:rPr>
            </w:pPr>
            <w:r w:rsidRPr="00AA389E">
              <w:rPr>
                <w:sz w:val="16"/>
                <w:szCs w:val="16"/>
              </w:rPr>
              <w:t>Cara aria-invalid diperbarui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E47253B" w14:textId="6194982C" w:rsidR="008470FB" w:rsidRPr="00AA389E" w:rsidRDefault="00514040">
            <w:pPr>
              <w:rPr>
                <w:sz w:val="16"/>
                <w:szCs w:val="16"/>
              </w:rPr>
            </w:pPr>
            <w:r w:rsidRPr="00514040">
              <w:rPr>
                <w:sz w:val="16"/>
                <w:szCs w:val="16"/>
              </w:rPr>
              <w:t xml:space="preserve">Saat submit, field yang error diberi aria-invalid="true", yang valid dihapus atributnya. </w:t>
            </w:r>
            <w:r w:rsidR="00951973">
              <w:rPr>
                <w:sz w:val="16"/>
                <w:szCs w:val="16"/>
              </w:rPr>
              <w:t>Kemduai css</w:t>
            </w:r>
            <w:r w:rsidRPr="00514040">
              <w:rPr>
                <w:sz w:val="16"/>
                <w:szCs w:val="16"/>
              </w:rPr>
              <w:t xml:space="preserve"> otomatis menampilkan outline merah sesuai status</w:t>
            </w:r>
          </w:p>
        </w:tc>
      </w:tr>
      <w:tr w:rsidR="008470FB" w14:paraId="78361AC4"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F52083" w14:textId="77777777" w:rsidR="008470FB" w:rsidRPr="00AA389E" w:rsidRDefault="00000000">
            <w:pPr>
              <w:rPr>
                <w:sz w:val="16"/>
                <w:szCs w:val="16"/>
              </w:rPr>
            </w:pPr>
            <w:r w:rsidRPr="00AA389E">
              <w:rPr>
                <w:sz w:val="16"/>
                <w:szCs w:val="16"/>
              </w:rPr>
              <w:t>Cara filter menjaga array peserta asli</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ED2F22" w14:textId="18BDD961" w:rsidR="008470FB" w:rsidRPr="00AA389E" w:rsidRDefault="00951973">
            <w:pPr>
              <w:rPr>
                <w:sz w:val="16"/>
                <w:szCs w:val="16"/>
              </w:rPr>
            </w:pPr>
            <w:r w:rsidRPr="00951973">
              <w:rPr>
                <w:sz w:val="16"/>
                <w:szCs w:val="16"/>
              </w:rPr>
              <w:t>Filter pakai peserta.filter() yang menghasilkan array baru, tanpa mengubah peserta aslinya</w:t>
            </w:r>
          </w:p>
        </w:tc>
      </w:tr>
    </w:tbl>
    <w:p w14:paraId="4EADD54D" w14:textId="77777777" w:rsidR="008470FB" w:rsidRDefault="008470FB">
      <w:pPr>
        <w:spacing w:after="60"/>
      </w:pPr>
    </w:p>
    <w:p w14:paraId="7DDCCDCD" w14:textId="77777777" w:rsidR="008470FB" w:rsidRDefault="00000000">
      <w:pPr>
        <w:pStyle w:val="FormLabel"/>
        <w:keepNext/>
      </w:pPr>
      <w:r>
        <w:t>Kesalahan program yang paling penting yang ditemukan pada Task 2 serta cara memperbaikinya:</w:t>
      </w:r>
    </w:p>
    <w:tbl>
      <w:tblPr>
        <w:tblStyle w:val="TableGrid"/>
        <w:tblW w:w="0" w:type="auto"/>
        <w:tblLook w:val="04A0" w:firstRow="1" w:lastRow="0" w:firstColumn="1" w:lastColumn="0" w:noHBand="0" w:noVBand="1"/>
      </w:tblPr>
      <w:tblGrid>
        <w:gridCol w:w="10382"/>
      </w:tblGrid>
      <w:tr w:rsidR="00D849F8" w14:paraId="7E2A378D" w14:textId="77777777" w:rsidTr="00D849F8">
        <w:tc>
          <w:tcPr>
            <w:tcW w:w="10382" w:type="dxa"/>
          </w:tcPr>
          <w:p w14:paraId="1AD03545" w14:textId="77777777" w:rsidR="00D849F8" w:rsidRDefault="00D849F8">
            <w:pPr>
              <w:spacing w:after="60"/>
            </w:pPr>
          </w:p>
          <w:p w14:paraId="2B47D7B0" w14:textId="77777777" w:rsidR="00D849F8" w:rsidRDefault="00D849F8">
            <w:pPr>
              <w:spacing w:after="60"/>
            </w:pPr>
          </w:p>
        </w:tc>
      </w:tr>
    </w:tbl>
    <w:p w14:paraId="2EB27493" w14:textId="77777777" w:rsidR="008470FB" w:rsidRDefault="008470FB">
      <w:pPr>
        <w:spacing w:after="60"/>
      </w:pPr>
    </w:p>
    <w:p w14:paraId="0F2EE6C0" w14:textId="77777777" w:rsidR="008470FB" w:rsidRDefault="00000000">
      <w:pPr>
        <w:pStyle w:val="Heading2"/>
        <w:spacing w:before="120"/>
      </w:pPr>
      <w:r>
        <w:t>D3. Task 3 — Asynchronous JavaScript Data Loader</w:t>
      </w:r>
    </w:p>
    <w:tbl>
      <w:tblPr>
        <w:tblW w:w="9820" w:type="dxa"/>
        <w:jc w:val="center"/>
        <w:tblLayout w:type="fixed"/>
        <w:tblLook w:val="04A0" w:firstRow="1" w:lastRow="0" w:firstColumn="1" w:lastColumn="0" w:noHBand="0" w:noVBand="1"/>
      </w:tblPr>
      <w:tblGrid>
        <w:gridCol w:w="1305"/>
        <w:gridCol w:w="1740"/>
        <w:gridCol w:w="3232"/>
        <w:gridCol w:w="1927"/>
        <w:gridCol w:w="1616"/>
      </w:tblGrid>
      <w:tr w:rsidR="008470FB" w14:paraId="4EE56C83"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55701D5" w14:textId="77777777" w:rsidR="008470FB" w:rsidRPr="00D849F8" w:rsidRDefault="00000000">
            <w:pPr>
              <w:jc w:val="center"/>
              <w:rPr>
                <w:b/>
                <w:color w:val="FFFFFF" w:themeColor="background1"/>
                <w:sz w:val="16"/>
                <w:szCs w:val="16"/>
              </w:rPr>
            </w:pPr>
            <w:r w:rsidRPr="00D849F8">
              <w:rPr>
                <w:b/>
                <w:color w:val="FFFFFF" w:themeColor="background1"/>
                <w:sz w:val="16"/>
                <w:szCs w:val="16"/>
              </w:rPr>
              <w:t>Skenario</w:t>
            </w:r>
          </w:p>
        </w:tc>
        <w:tc>
          <w:tcPr>
            <w:tcW w:w="174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EE170E" w14:textId="77777777" w:rsidR="008470FB" w:rsidRPr="00D849F8" w:rsidRDefault="00000000">
            <w:pPr>
              <w:jc w:val="center"/>
              <w:rPr>
                <w:b/>
                <w:color w:val="FFFFFF" w:themeColor="background1"/>
                <w:sz w:val="16"/>
                <w:szCs w:val="16"/>
              </w:rPr>
            </w:pPr>
            <w:r w:rsidRPr="00D849F8">
              <w:rPr>
                <w:b/>
                <w:color w:val="FFFFFF" w:themeColor="background1"/>
                <w:sz w:val="16"/>
                <w:szCs w:val="16"/>
              </w:rPr>
              <w:t>Cara Membuat</w:t>
            </w:r>
          </w:p>
        </w:tc>
        <w:tc>
          <w:tcPr>
            <w:tcW w:w="323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9F74349" w14:textId="77777777" w:rsidR="008470FB" w:rsidRPr="00D849F8" w:rsidRDefault="00000000">
            <w:pPr>
              <w:jc w:val="center"/>
              <w:rPr>
                <w:b/>
                <w:color w:val="FFFFFF" w:themeColor="background1"/>
                <w:sz w:val="16"/>
                <w:szCs w:val="16"/>
              </w:rPr>
            </w:pPr>
            <w:r w:rsidRPr="00D849F8">
              <w:rPr>
                <w:b/>
                <w:color w:val="FFFFFF" w:themeColor="background1"/>
                <w:sz w:val="16"/>
                <w:szCs w:val="16"/>
              </w:rPr>
              <w:t>State dan 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DDD2121" w14:textId="77777777" w:rsidR="008470FB" w:rsidRPr="00D849F8" w:rsidRDefault="00000000">
            <w:pPr>
              <w:jc w:val="center"/>
              <w:rPr>
                <w:b/>
                <w:color w:val="FFFFFF" w:themeColor="background1"/>
                <w:sz w:val="16"/>
                <w:szCs w:val="16"/>
              </w:rPr>
            </w:pPr>
            <w:r w:rsidRPr="00D849F8">
              <w:rPr>
                <w:b/>
                <w:color w:val="FFFFFF" w:themeColor="background1"/>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4CF87C" w14:textId="77777777" w:rsidR="008470FB" w:rsidRPr="00D849F8" w:rsidRDefault="00000000">
            <w:pPr>
              <w:jc w:val="center"/>
              <w:rPr>
                <w:b/>
                <w:color w:val="FFFFFF" w:themeColor="background1"/>
                <w:sz w:val="16"/>
                <w:szCs w:val="16"/>
              </w:rPr>
            </w:pPr>
            <w:r w:rsidRPr="00D849F8">
              <w:rPr>
                <w:b/>
                <w:color w:val="FFFFFF" w:themeColor="background1"/>
                <w:sz w:val="16"/>
                <w:szCs w:val="16"/>
              </w:rPr>
              <w:t>Bukti</w:t>
            </w:r>
          </w:p>
        </w:tc>
      </w:tr>
      <w:tr w:rsidR="008470FB" w:rsidRPr="00625589" w14:paraId="193F4DE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80B1A9" w14:textId="77777777" w:rsidR="008470FB" w:rsidRPr="00D849F8" w:rsidRDefault="00000000">
            <w:pPr>
              <w:rPr>
                <w:sz w:val="16"/>
                <w:szCs w:val="16"/>
              </w:rPr>
            </w:pPr>
            <w:r w:rsidRPr="00D849F8">
              <w:rPr>
                <w:sz w:val="16"/>
                <w:szCs w:val="16"/>
              </w:rPr>
              <w:t>Idle</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E2C7298" w14:textId="77777777" w:rsidR="008470FB" w:rsidRPr="00D849F8" w:rsidRDefault="00000000">
            <w:pPr>
              <w:rPr>
                <w:sz w:val="16"/>
                <w:szCs w:val="16"/>
              </w:rPr>
            </w:pPr>
            <w:r w:rsidRPr="00D849F8">
              <w:rPr>
                <w:sz w:val="16"/>
                <w:szCs w:val="16"/>
              </w:rPr>
              <w:t>Muat halaman</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A34EEA8" w14:textId="77777777" w:rsidR="008470FB" w:rsidRPr="00D849F8" w:rsidRDefault="00000000">
            <w:pPr>
              <w:rPr>
                <w:sz w:val="16"/>
                <w:szCs w:val="16"/>
                <w:lang w:val="fi-FI"/>
              </w:rPr>
            </w:pPr>
            <w:r w:rsidRPr="00D849F8">
              <w:rPr>
                <w:sz w:val="16"/>
                <w:szCs w:val="16"/>
                <w:lang w:val="fi-FI"/>
              </w:rPr>
              <w:t>Belum ada permintaan; tombol aktif</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B4A122" w14:textId="5150BB54" w:rsidR="008470FB" w:rsidRPr="00D849F8" w:rsidRDefault="0042087C">
            <w:pPr>
              <w:rPr>
                <w:sz w:val="16"/>
                <w:szCs w:val="16"/>
                <w:lang w:val="fi-FI"/>
              </w:rPr>
            </w:pPr>
            <w:r>
              <w:rPr>
                <w:sz w:val="16"/>
                <w:szCs w:val="16"/>
                <w:lang w:val="fi-FI"/>
              </w:rPr>
              <w:t>Tombol muat data aktid dan statusnya ”tekan tombol untuk memuat data”</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B968A2A" w14:textId="59A06D84" w:rsidR="008470FB" w:rsidRPr="00D849F8" w:rsidRDefault="0042087C">
            <w:pPr>
              <w:rPr>
                <w:sz w:val="16"/>
                <w:szCs w:val="16"/>
                <w:lang w:val="fi-FI"/>
              </w:rPr>
            </w:pPr>
            <w:r>
              <w:rPr>
                <w:noProof/>
                <w:sz w:val="16"/>
                <w:szCs w:val="16"/>
                <w:lang w:val="fi-FI"/>
              </w:rPr>
              <w:drawing>
                <wp:inline distT="0" distB="0" distL="0" distR="0" wp14:anchorId="434E2B0A" wp14:editId="5E4D6173">
                  <wp:extent cx="952500" cy="510540"/>
                  <wp:effectExtent l="0" t="0" r="0" b="3810"/>
                  <wp:docPr id="278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52500" cy="510540"/>
                          </a:xfrm>
                          <a:prstGeom prst="rect">
                            <a:avLst/>
                          </a:prstGeom>
                          <a:noFill/>
                          <a:ln>
                            <a:noFill/>
                          </a:ln>
                        </pic:spPr>
                      </pic:pic>
                    </a:graphicData>
                  </a:graphic>
                </wp:inline>
              </w:drawing>
            </w:r>
          </w:p>
        </w:tc>
      </w:tr>
      <w:tr w:rsidR="008470FB" w14:paraId="292297BF"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C9CEFFD" w14:textId="77777777" w:rsidR="008470FB" w:rsidRPr="00D849F8" w:rsidRDefault="00000000">
            <w:pPr>
              <w:rPr>
                <w:sz w:val="16"/>
                <w:szCs w:val="16"/>
              </w:rPr>
            </w:pPr>
            <w:r w:rsidRPr="00D849F8">
              <w:rPr>
                <w:sz w:val="16"/>
                <w:szCs w:val="16"/>
              </w:rPr>
              <w:t>Loading</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AF788E" w14:textId="77777777" w:rsidR="008470FB" w:rsidRPr="00D849F8" w:rsidRDefault="00000000">
            <w:pPr>
              <w:rPr>
                <w:sz w:val="16"/>
                <w:szCs w:val="16"/>
              </w:rPr>
            </w:pPr>
            <w:r w:rsidRPr="00D849F8">
              <w:rPr>
                <w:sz w:val="16"/>
                <w:szCs w:val="16"/>
              </w:rPr>
              <w:t>Klik Muat data</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B0A98B" w14:textId="77777777" w:rsidR="008470FB" w:rsidRPr="00D849F8" w:rsidRDefault="00000000">
            <w:pPr>
              <w:rPr>
                <w:sz w:val="16"/>
                <w:szCs w:val="16"/>
              </w:rPr>
            </w:pPr>
            <w:r w:rsidRPr="00D849F8">
              <w:rPr>
                <w:sz w:val="16"/>
                <w:szCs w:val="16"/>
              </w:rPr>
              <w:t>Pesan loading; tombol dinonaktifkan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564F7B0" w14:textId="37E65A2A" w:rsidR="008470FB" w:rsidRPr="00D849F8" w:rsidRDefault="0042087C">
            <w:pPr>
              <w:rPr>
                <w:sz w:val="16"/>
                <w:szCs w:val="16"/>
              </w:rPr>
            </w:pPr>
            <w:r>
              <w:rPr>
                <w:sz w:val="16"/>
                <w:szCs w:val="16"/>
              </w:rPr>
              <w:t>Pesan memuat data muncul dan tombol muat data dinonaktifkan selama  proses berlangsung</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EEBA3" w14:textId="6977897F" w:rsidR="008470FB" w:rsidRPr="00D849F8" w:rsidRDefault="0042087C">
            <w:pPr>
              <w:rPr>
                <w:sz w:val="16"/>
                <w:szCs w:val="16"/>
              </w:rPr>
            </w:pPr>
            <w:r>
              <w:rPr>
                <w:noProof/>
                <w:sz w:val="16"/>
                <w:szCs w:val="16"/>
              </w:rPr>
              <w:drawing>
                <wp:inline distT="0" distB="0" distL="0" distR="0" wp14:anchorId="29E2BAAF" wp14:editId="7A20947A">
                  <wp:extent cx="1150620" cy="571500"/>
                  <wp:effectExtent l="0" t="0" r="0" b="0"/>
                  <wp:docPr id="1776264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50620" cy="571500"/>
                          </a:xfrm>
                          <a:prstGeom prst="rect">
                            <a:avLst/>
                          </a:prstGeom>
                          <a:noFill/>
                          <a:ln>
                            <a:noFill/>
                          </a:ln>
                        </pic:spPr>
                      </pic:pic>
                    </a:graphicData>
                  </a:graphic>
                </wp:inline>
              </w:drawing>
            </w:r>
          </w:p>
        </w:tc>
      </w:tr>
      <w:tr w:rsidR="008470FB" w14:paraId="6FEB421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243176" w14:textId="77777777" w:rsidR="008470FB" w:rsidRPr="00D849F8" w:rsidRDefault="00000000">
            <w:pPr>
              <w:rPr>
                <w:sz w:val="16"/>
                <w:szCs w:val="16"/>
              </w:rPr>
            </w:pPr>
            <w:r w:rsidRPr="00D849F8">
              <w:rPr>
                <w:sz w:val="16"/>
                <w:szCs w:val="16"/>
              </w:rPr>
              <w:lastRenderedPageBreak/>
              <w:t>Success</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8A42C1" w14:textId="77777777" w:rsidR="008470FB" w:rsidRPr="00D849F8" w:rsidRDefault="00000000">
            <w:pPr>
              <w:rPr>
                <w:sz w:val="16"/>
                <w:szCs w:val="16"/>
              </w:rPr>
            </w:pPr>
            <w:r w:rsidRPr="00D849F8">
              <w:rPr>
                <w:sz w:val="16"/>
                <w:szCs w:val="16"/>
              </w:rPr>
              <w:t>JSON valid</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2F9325" w14:textId="77777777" w:rsidR="008470FB" w:rsidRPr="00D849F8" w:rsidRDefault="00000000">
            <w:pPr>
              <w:rPr>
                <w:sz w:val="16"/>
                <w:szCs w:val="16"/>
              </w:rPr>
            </w:pPr>
            <w:r w:rsidRPr="00D849F8">
              <w:rPr>
                <w:sz w:val="16"/>
                <w:szCs w:val="16"/>
              </w:rPr>
              <w:t>Tiga kartu tampil; status 200</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2CD2A6" w14:textId="1151FEA1" w:rsidR="008470FB" w:rsidRPr="00D849F8" w:rsidRDefault="0042087C">
            <w:pPr>
              <w:rPr>
                <w:sz w:val="16"/>
                <w:szCs w:val="16"/>
              </w:rPr>
            </w:pPr>
            <w:r>
              <w:rPr>
                <w:sz w:val="16"/>
                <w:szCs w:val="16"/>
              </w:rPr>
              <w:t>Tiga kartu ditampilkan , dan juga status menunjukkan “3 materi ditemukan” dan status di tab network 200</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9A0CD6" w14:textId="0135E3A1" w:rsidR="008470FB" w:rsidRPr="00D849F8" w:rsidRDefault="0042087C">
            <w:pPr>
              <w:rPr>
                <w:sz w:val="16"/>
                <w:szCs w:val="16"/>
              </w:rPr>
            </w:pPr>
            <w:r w:rsidRPr="0042087C">
              <w:rPr>
                <w:noProof/>
                <w:sz w:val="16"/>
                <w:szCs w:val="16"/>
              </w:rPr>
              <w:drawing>
                <wp:inline distT="0" distB="0" distL="0" distR="0" wp14:anchorId="0B6A41CA" wp14:editId="066A9740">
                  <wp:extent cx="956310" cy="535940"/>
                  <wp:effectExtent l="0" t="0" r="0" b="0"/>
                  <wp:docPr id="84853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33016" name=""/>
                          <pic:cNvPicPr/>
                        </pic:nvPicPr>
                        <pic:blipFill>
                          <a:blip r:embed="rId46"/>
                          <a:stretch>
                            <a:fillRect/>
                          </a:stretch>
                        </pic:blipFill>
                        <pic:spPr>
                          <a:xfrm>
                            <a:off x="0" y="0"/>
                            <a:ext cx="956310" cy="535940"/>
                          </a:xfrm>
                          <a:prstGeom prst="rect">
                            <a:avLst/>
                          </a:prstGeom>
                        </pic:spPr>
                      </pic:pic>
                    </a:graphicData>
                  </a:graphic>
                </wp:inline>
              </w:drawing>
            </w:r>
          </w:p>
        </w:tc>
      </w:tr>
      <w:tr w:rsidR="008470FB" w14:paraId="1E1521E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541A3E" w14:textId="77777777" w:rsidR="008470FB" w:rsidRPr="00D849F8" w:rsidRDefault="00000000">
            <w:pPr>
              <w:rPr>
                <w:sz w:val="16"/>
                <w:szCs w:val="16"/>
              </w:rPr>
            </w:pPr>
            <w:r w:rsidRPr="00D849F8">
              <w:rPr>
                <w:sz w:val="16"/>
                <w:szCs w:val="16"/>
              </w:rPr>
              <w:t>Empty</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7F8FEB" w14:textId="77777777" w:rsidR="008470FB" w:rsidRPr="00D849F8" w:rsidRDefault="00000000">
            <w:pPr>
              <w:rPr>
                <w:sz w:val="16"/>
                <w:szCs w:val="16"/>
              </w:rPr>
            </w:pPr>
            <w:r w:rsidRPr="00D849F8">
              <w:rPr>
                <w:sz w:val="16"/>
                <w:szCs w:val="16"/>
              </w:rPr>
              <w:t>JSON = []</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C10A94" w14:textId="77777777" w:rsidR="008470FB" w:rsidRPr="00D849F8" w:rsidRDefault="00000000">
            <w:pPr>
              <w:rPr>
                <w:sz w:val="16"/>
                <w:szCs w:val="16"/>
              </w:rPr>
            </w:pPr>
            <w:r w:rsidRPr="00D849F8">
              <w:rPr>
                <w:sz w:val="16"/>
                <w:szCs w:val="16"/>
              </w:rPr>
              <w:t>Pesan data kosong; bukan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FB24B" w14:textId="4D3835A9" w:rsidR="008470FB" w:rsidRPr="00D849F8" w:rsidRDefault="0042087C">
            <w:pPr>
              <w:rPr>
                <w:sz w:val="16"/>
                <w:szCs w:val="16"/>
              </w:rPr>
            </w:pPr>
            <w:r>
              <w:rPr>
                <w:sz w:val="16"/>
                <w:szCs w:val="16"/>
              </w:rPr>
              <w:t>Muncul pesan “Belum ada materi” kemudian tidak ada kartu yang ditampilkan</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E1FB" w14:textId="6BDF729A" w:rsidR="008470FB" w:rsidRPr="00D849F8" w:rsidRDefault="0042087C">
            <w:pPr>
              <w:rPr>
                <w:sz w:val="16"/>
                <w:szCs w:val="16"/>
              </w:rPr>
            </w:pPr>
            <w:r w:rsidRPr="0042087C">
              <w:rPr>
                <w:noProof/>
                <w:sz w:val="16"/>
                <w:szCs w:val="16"/>
              </w:rPr>
              <w:drawing>
                <wp:inline distT="0" distB="0" distL="0" distR="0" wp14:anchorId="763C7D3F" wp14:editId="099DCB1B">
                  <wp:extent cx="956310" cy="523875"/>
                  <wp:effectExtent l="0" t="0" r="0" b="9525"/>
                  <wp:docPr id="25381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2748" name=""/>
                          <pic:cNvPicPr/>
                        </pic:nvPicPr>
                        <pic:blipFill>
                          <a:blip r:embed="rId47"/>
                          <a:stretch>
                            <a:fillRect/>
                          </a:stretch>
                        </pic:blipFill>
                        <pic:spPr>
                          <a:xfrm>
                            <a:off x="0" y="0"/>
                            <a:ext cx="956310" cy="523875"/>
                          </a:xfrm>
                          <a:prstGeom prst="rect">
                            <a:avLst/>
                          </a:prstGeom>
                        </pic:spPr>
                      </pic:pic>
                    </a:graphicData>
                  </a:graphic>
                </wp:inline>
              </w:drawing>
            </w:r>
          </w:p>
        </w:tc>
      </w:tr>
      <w:tr w:rsidR="008470FB" w14:paraId="4BAA577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BC1FB26" w14:textId="77777777" w:rsidR="008470FB" w:rsidRPr="00D849F8" w:rsidRDefault="00000000">
            <w:pPr>
              <w:rPr>
                <w:sz w:val="16"/>
                <w:szCs w:val="16"/>
              </w:rPr>
            </w:pPr>
            <w:r w:rsidRPr="00D849F8">
              <w:rPr>
                <w:sz w:val="16"/>
                <w:szCs w:val="16"/>
              </w:rPr>
              <w:t>Path salah</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CCBA0B" w14:textId="77777777" w:rsidR="008470FB" w:rsidRPr="00D849F8" w:rsidRDefault="00000000">
            <w:pPr>
              <w:rPr>
                <w:sz w:val="16"/>
                <w:szCs w:val="16"/>
              </w:rPr>
            </w:pPr>
            <w:r w:rsidRPr="00D849F8">
              <w:rPr>
                <w:sz w:val="16"/>
                <w:szCs w:val="16"/>
              </w:rPr>
              <w:t>Ubah URL fetch</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0A1EA7" w14:textId="77777777" w:rsidR="008470FB" w:rsidRPr="00D849F8" w:rsidRDefault="00000000">
            <w:pPr>
              <w:rPr>
                <w:sz w:val="16"/>
                <w:szCs w:val="16"/>
              </w:rPr>
            </w:pPr>
            <w:r w:rsidRPr="00D849F8">
              <w:rPr>
                <w:sz w:val="16"/>
                <w:szCs w:val="16"/>
              </w:rPr>
              <w:t>State error dan status 404 terlihat pada Network</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469A4E" w14:textId="183FDAE7" w:rsidR="008470FB" w:rsidRPr="00D849F8" w:rsidRDefault="00882916">
            <w:pPr>
              <w:rPr>
                <w:sz w:val="16"/>
                <w:szCs w:val="16"/>
              </w:rPr>
            </w:pPr>
            <w:r>
              <w:rPr>
                <w:sz w:val="16"/>
                <w:szCs w:val="16"/>
              </w:rPr>
              <w:t>State menampilkan “Gagal memuat data. Coba lagi” kemudian status 404 terlihat di network</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A9A4734" w14:textId="005D9B77" w:rsidR="008470FB" w:rsidRPr="00D849F8" w:rsidRDefault="00882916">
            <w:pPr>
              <w:rPr>
                <w:sz w:val="16"/>
                <w:szCs w:val="16"/>
              </w:rPr>
            </w:pPr>
            <w:r w:rsidRPr="00882916">
              <w:rPr>
                <w:noProof/>
                <w:sz w:val="16"/>
                <w:szCs w:val="16"/>
              </w:rPr>
              <w:drawing>
                <wp:inline distT="0" distB="0" distL="0" distR="0" wp14:anchorId="2221C4D4" wp14:editId="0488AD05">
                  <wp:extent cx="956310" cy="441960"/>
                  <wp:effectExtent l="0" t="0" r="0" b="0"/>
                  <wp:docPr id="75691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12079" name=""/>
                          <pic:cNvPicPr/>
                        </pic:nvPicPr>
                        <pic:blipFill>
                          <a:blip r:embed="rId48"/>
                          <a:stretch>
                            <a:fillRect/>
                          </a:stretch>
                        </pic:blipFill>
                        <pic:spPr>
                          <a:xfrm>
                            <a:off x="0" y="0"/>
                            <a:ext cx="956310" cy="441960"/>
                          </a:xfrm>
                          <a:prstGeom prst="rect">
                            <a:avLst/>
                          </a:prstGeom>
                        </pic:spPr>
                      </pic:pic>
                    </a:graphicData>
                  </a:graphic>
                </wp:inline>
              </w:drawing>
            </w:r>
          </w:p>
        </w:tc>
      </w:tr>
      <w:tr w:rsidR="008470FB" w14:paraId="5423AF9D"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E9D481" w14:textId="77777777" w:rsidR="008470FB" w:rsidRPr="00D849F8" w:rsidRDefault="00000000">
            <w:pPr>
              <w:rPr>
                <w:sz w:val="16"/>
                <w:szCs w:val="16"/>
              </w:rPr>
            </w:pPr>
            <w:r w:rsidRPr="00D849F8">
              <w:rPr>
                <w:sz w:val="16"/>
                <w:szCs w:val="16"/>
              </w:rPr>
              <w:t>JSON rusak</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A5121" w14:textId="77777777" w:rsidR="008470FB" w:rsidRPr="00D849F8" w:rsidRDefault="00000000">
            <w:pPr>
              <w:rPr>
                <w:sz w:val="16"/>
                <w:szCs w:val="16"/>
              </w:rPr>
            </w:pPr>
            <w:r w:rsidRPr="00D849F8">
              <w:rPr>
                <w:sz w:val="16"/>
                <w:szCs w:val="16"/>
              </w:rPr>
              <w:t>Rusak sintaks JSON</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57008F" w14:textId="77777777" w:rsidR="008470FB" w:rsidRPr="00D849F8" w:rsidRDefault="00000000">
            <w:pPr>
              <w:rPr>
                <w:sz w:val="16"/>
                <w:szCs w:val="16"/>
              </w:rPr>
            </w:pPr>
            <w:r w:rsidRPr="00D849F8">
              <w:rPr>
                <w:sz w:val="16"/>
                <w:szCs w:val="16"/>
              </w:rPr>
              <w:t>Parsing gagal dan state berubah menjadi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2BD2FCF" w14:textId="56E9C777" w:rsidR="008470FB" w:rsidRPr="00D849F8" w:rsidRDefault="00882916">
            <w:pPr>
              <w:rPr>
                <w:sz w:val="16"/>
                <w:szCs w:val="16"/>
              </w:rPr>
            </w:pPr>
            <w:r>
              <w:rPr>
                <w:sz w:val="16"/>
                <w:szCs w:val="16"/>
              </w:rPr>
              <w:t>Syntax error di console dan status Network tetap 200, state berubah jadi “Gagal memuat data. Coba lagi”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B11CA" w14:textId="77777777" w:rsidR="008470FB" w:rsidRDefault="00882916">
            <w:pPr>
              <w:rPr>
                <w:sz w:val="16"/>
                <w:szCs w:val="16"/>
              </w:rPr>
            </w:pPr>
            <w:r w:rsidRPr="00882916">
              <w:rPr>
                <w:noProof/>
                <w:sz w:val="16"/>
                <w:szCs w:val="16"/>
              </w:rPr>
              <w:drawing>
                <wp:inline distT="0" distB="0" distL="0" distR="0" wp14:anchorId="759EB38A" wp14:editId="645AB7CE">
                  <wp:extent cx="956310" cy="243840"/>
                  <wp:effectExtent l="0" t="0" r="0" b="3810"/>
                  <wp:docPr id="190450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07337" name=""/>
                          <pic:cNvPicPr/>
                        </pic:nvPicPr>
                        <pic:blipFill>
                          <a:blip r:embed="rId49"/>
                          <a:stretch>
                            <a:fillRect/>
                          </a:stretch>
                        </pic:blipFill>
                        <pic:spPr>
                          <a:xfrm>
                            <a:off x="0" y="0"/>
                            <a:ext cx="956310" cy="243840"/>
                          </a:xfrm>
                          <a:prstGeom prst="rect">
                            <a:avLst/>
                          </a:prstGeom>
                        </pic:spPr>
                      </pic:pic>
                    </a:graphicData>
                  </a:graphic>
                </wp:inline>
              </w:drawing>
            </w:r>
          </w:p>
          <w:p w14:paraId="4DD3B716" w14:textId="77777777" w:rsidR="00882916" w:rsidRDefault="00882916">
            <w:pPr>
              <w:rPr>
                <w:sz w:val="16"/>
                <w:szCs w:val="16"/>
              </w:rPr>
            </w:pPr>
          </w:p>
          <w:p w14:paraId="5EE00B70" w14:textId="273C2347" w:rsidR="00882916" w:rsidRPr="00D849F8" w:rsidRDefault="00882916">
            <w:pPr>
              <w:rPr>
                <w:sz w:val="16"/>
                <w:szCs w:val="16"/>
              </w:rPr>
            </w:pPr>
            <w:r w:rsidRPr="00882916">
              <w:rPr>
                <w:noProof/>
                <w:sz w:val="16"/>
                <w:szCs w:val="16"/>
              </w:rPr>
              <w:drawing>
                <wp:inline distT="0" distB="0" distL="0" distR="0" wp14:anchorId="49222FC3" wp14:editId="3F8F24EE">
                  <wp:extent cx="956310" cy="506730"/>
                  <wp:effectExtent l="0" t="0" r="0" b="7620"/>
                  <wp:docPr id="9327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7707" name=""/>
                          <pic:cNvPicPr/>
                        </pic:nvPicPr>
                        <pic:blipFill>
                          <a:blip r:embed="rId50"/>
                          <a:stretch>
                            <a:fillRect/>
                          </a:stretch>
                        </pic:blipFill>
                        <pic:spPr>
                          <a:xfrm>
                            <a:off x="0" y="0"/>
                            <a:ext cx="956310" cy="506730"/>
                          </a:xfrm>
                          <a:prstGeom prst="rect">
                            <a:avLst/>
                          </a:prstGeom>
                        </pic:spPr>
                      </pic:pic>
                    </a:graphicData>
                  </a:graphic>
                </wp:inline>
              </w:drawing>
            </w:r>
          </w:p>
        </w:tc>
      </w:tr>
      <w:tr w:rsidR="008470FB" w:rsidRPr="00625589" w14:paraId="3C37EBA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14F166" w14:textId="77777777" w:rsidR="008470FB" w:rsidRPr="00D849F8" w:rsidRDefault="00000000">
            <w:pPr>
              <w:rPr>
                <w:sz w:val="16"/>
                <w:szCs w:val="16"/>
              </w:rPr>
            </w:pPr>
            <w:r w:rsidRPr="00D849F8">
              <w:rPr>
                <w:sz w:val="16"/>
                <w:szCs w:val="16"/>
              </w:rPr>
              <w:t>Server mati</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7DCE50" w14:textId="77777777" w:rsidR="008470FB" w:rsidRPr="00D849F8" w:rsidRDefault="00000000">
            <w:pPr>
              <w:rPr>
                <w:sz w:val="16"/>
                <w:szCs w:val="16"/>
              </w:rPr>
            </w:pPr>
            <w:r w:rsidRPr="00D849F8">
              <w:rPr>
                <w:sz w:val="16"/>
                <w:szCs w:val="16"/>
              </w:rPr>
              <w:t>Hentikan local server</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60C16F" w14:textId="77777777" w:rsidR="008470FB" w:rsidRPr="00D849F8" w:rsidRDefault="00000000">
            <w:pPr>
              <w:rPr>
                <w:sz w:val="16"/>
                <w:szCs w:val="16"/>
                <w:lang w:val="fi-FI"/>
              </w:rPr>
            </w:pPr>
            <w:r w:rsidRPr="00D849F8">
              <w:rPr>
                <w:sz w:val="16"/>
                <w:szCs w:val="16"/>
                <w:lang w:val="fi-FI"/>
              </w:rPr>
              <w:t>Fetch ditolak; antarmuka menampilkan error</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E98828" w14:textId="4FBCE5AC" w:rsidR="008470FB" w:rsidRPr="00D849F8" w:rsidRDefault="00EA5E47">
            <w:pPr>
              <w:rPr>
                <w:sz w:val="16"/>
                <w:szCs w:val="16"/>
                <w:lang w:val="fi-FI"/>
              </w:rPr>
            </w:pPr>
            <w:r w:rsidRPr="00EA5E47">
              <w:rPr>
                <w:sz w:val="16"/>
                <w:szCs w:val="16"/>
              </w:rPr>
              <w:t>"Fetch gagall (status kosong, size 0B) karena server tidak aktif</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192F4A" w14:textId="626A9AD7" w:rsidR="008470FB" w:rsidRPr="00D849F8" w:rsidRDefault="00EA5E47">
            <w:pPr>
              <w:rPr>
                <w:sz w:val="16"/>
                <w:szCs w:val="16"/>
                <w:lang w:val="fi-FI"/>
              </w:rPr>
            </w:pPr>
            <w:r>
              <w:rPr>
                <w:noProof/>
                <w:sz w:val="16"/>
                <w:szCs w:val="16"/>
                <w:lang w:val="fi-FI"/>
              </w:rPr>
              <w:drawing>
                <wp:inline distT="0" distB="0" distL="0" distR="0" wp14:anchorId="2A0582CF" wp14:editId="1F5386E4">
                  <wp:extent cx="952500" cy="487680"/>
                  <wp:effectExtent l="0" t="0" r="0" b="7620"/>
                  <wp:docPr id="1395288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00" cy="487680"/>
                          </a:xfrm>
                          <a:prstGeom prst="rect">
                            <a:avLst/>
                          </a:prstGeom>
                          <a:noFill/>
                          <a:ln>
                            <a:noFill/>
                          </a:ln>
                        </pic:spPr>
                      </pic:pic>
                    </a:graphicData>
                  </a:graphic>
                </wp:inline>
              </w:drawing>
            </w:r>
          </w:p>
        </w:tc>
      </w:tr>
      <w:tr w:rsidR="008470FB" w14:paraId="1669C3B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58EB64" w14:textId="77777777" w:rsidR="008470FB" w:rsidRPr="00D849F8" w:rsidRDefault="00000000">
            <w:pPr>
              <w:rPr>
                <w:sz w:val="16"/>
                <w:szCs w:val="16"/>
              </w:rPr>
            </w:pPr>
            <w:r w:rsidRPr="00D849F8">
              <w:rPr>
                <w:sz w:val="16"/>
                <w:szCs w:val="16"/>
              </w:rPr>
              <w:t>Klik ganda</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4B473A" w14:textId="77777777" w:rsidR="008470FB" w:rsidRPr="00D849F8" w:rsidRDefault="00000000">
            <w:pPr>
              <w:rPr>
                <w:sz w:val="16"/>
                <w:szCs w:val="16"/>
              </w:rPr>
            </w:pPr>
            <w:r w:rsidRPr="00D849F8">
              <w:rPr>
                <w:sz w:val="16"/>
                <w:szCs w:val="16"/>
              </w:rPr>
              <w:t>Klik tombol dua kali dengan cepat</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F84520" w14:textId="77777777" w:rsidR="008470FB" w:rsidRPr="00D849F8" w:rsidRDefault="00000000">
            <w:pPr>
              <w:rPr>
                <w:sz w:val="16"/>
                <w:szCs w:val="16"/>
              </w:rPr>
            </w:pPr>
            <w:r w:rsidRPr="00D849F8">
              <w:rPr>
                <w:sz w:val="16"/>
                <w:szCs w:val="16"/>
              </w:rPr>
              <w:t>Satu proses; daftar tidak ganda</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80BA49" w14:textId="19769312" w:rsidR="008470FB" w:rsidRPr="00D849F8" w:rsidRDefault="00EA5E47">
            <w:pPr>
              <w:rPr>
                <w:sz w:val="16"/>
                <w:szCs w:val="16"/>
              </w:rPr>
            </w:pPr>
            <w:r>
              <w:rPr>
                <w:sz w:val="16"/>
                <w:szCs w:val="16"/>
              </w:rPr>
              <w:t>Hanya satu request yang tercatat di network dan tampilan kartu tetap 3</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775E4E" w14:textId="4BDE1AFE" w:rsidR="008470FB" w:rsidRPr="00D849F8" w:rsidRDefault="00EA5E47">
            <w:pPr>
              <w:rPr>
                <w:sz w:val="16"/>
                <w:szCs w:val="16"/>
              </w:rPr>
            </w:pPr>
            <w:r w:rsidRPr="00EA5E47">
              <w:rPr>
                <w:noProof/>
                <w:sz w:val="16"/>
                <w:szCs w:val="16"/>
              </w:rPr>
              <w:drawing>
                <wp:inline distT="0" distB="0" distL="0" distR="0" wp14:anchorId="22BE5406" wp14:editId="7AAA242C">
                  <wp:extent cx="956310" cy="441325"/>
                  <wp:effectExtent l="0" t="0" r="0" b="0"/>
                  <wp:docPr id="160327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72548" name=""/>
                          <pic:cNvPicPr/>
                        </pic:nvPicPr>
                        <pic:blipFill>
                          <a:blip r:embed="rId52"/>
                          <a:stretch>
                            <a:fillRect/>
                          </a:stretch>
                        </pic:blipFill>
                        <pic:spPr>
                          <a:xfrm>
                            <a:off x="0" y="0"/>
                            <a:ext cx="956310" cy="441325"/>
                          </a:xfrm>
                          <a:prstGeom prst="rect">
                            <a:avLst/>
                          </a:prstGeom>
                        </pic:spPr>
                      </pic:pic>
                    </a:graphicData>
                  </a:graphic>
                </wp:inline>
              </w:drawing>
            </w:r>
          </w:p>
        </w:tc>
      </w:tr>
    </w:tbl>
    <w:p w14:paraId="7286BE43" w14:textId="77777777" w:rsidR="008470FB" w:rsidRDefault="008470FB">
      <w:pPr>
        <w:spacing w:after="60"/>
      </w:pPr>
    </w:p>
    <w:tbl>
      <w:tblPr>
        <w:tblW w:w="9820" w:type="dxa"/>
        <w:jc w:val="center"/>
        <w:tblLayout w:type="fixed"/>
        <w:tblLook w:val="04A0" w:firstRow="1" w:lastRow="0" w:firstColumn="1" w:lastColumn="0" w:noHBand="0" w:noVBand="1"/>
      </w:tblPr>
      <w:tblGrid>
        <w:gridCol w:w="3873"/>
        <w:gridCol w:w="5947"/>
      </w:tblGrid>
      <w:tr w:rsidR="008470FB" w14:paraId="08A0917D" w14:textId="77777777">
        <w:trPr>
          <w:cantSplit/>
          <w:tblHeader/>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E0EAB" w14:textId="77777777" w:rsidR="008470FB" w:rsidRPr="00D849F8" w:rsidRDefault="00000000">
            <w:pPr>
              <w:jc w:val="center"/>
              <w:rPr>
                <w:b/>
                <w:bCs/>
                <w:color w:val="FFFFFF" w:themeColor="background1"/>
                <w:sz w:val="16"/>
                <w:szCs w:val="16"/>
              </w:rPr>
            </w:pPr>
            <w:r w:rsidRPr="00D849F8">
              <w:rPr>
                <w:b/>
                <w:bCs/>
                <w:color w:val="FFFFFF" w:themeColor="background1"/>
                <w:sz w:val="16"/>
                <w:szCs w:val="16"/>
              </w:rPr>
              <w:t>Pemeriksaan melalui Network dan Console</w:t>
            </w:r>
          </w:p>
        </w:tc>
        <w:tc>
          <w:tcPr>
            <w:tcW w:w="59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5C5998E" w14:textId="77777777" w:rsidR="008470FB" w:rsidRPr="00D849F8" w:rsidRDefault="00000000">
            <w:pPr>
              <w:jc w:val="center"/>
              <w:rPr>
                <w:b/>
                <w:bCs/>
                <w:color w:val="FFFFFF" w:themeColor="background1"/>
                <w:sz w:val="16"/>
                <w:szCs w:val="16"/>
              </w:rPr>
            </w:pPr>
            <w:r w:rsidRPr="00D849F8">
              <w:rPr>
                <w:b/>
                <w:bCs/>
                <w:color w:val="FFFFFF" w:themeColor="background1"/>
                <w:sz w:val="16"/>
                <w:szCs w:val="16"/>
              </w:rPr>
              <w:t>Temuan</w:t>
            </w:r>
          </w:p>
        </w:tc>
      </w:tr>
      <w:tr w:rsidR="008470FB" w14:paraId="2DB67FC4"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FA2508" w14:textId="77777777" w:rsidR="008470FB" w:rsidRPr="00D849F8" w:rsidRDefault="00000000">
            <w:pPr>
              <w:rPr>
                <w:sz w:val="16"/>
                <w:szCs w:val="16"/>
              </w:rPr>
            </w:pPr>
            <w:r w:rsidRPr="00D849F8">
              <w:rPr>
                <w:sz w:val="16"/>
                <w:szCs w:val="16"/>
              </w:rPr>
              <w:t>URL permintaan dan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6B555C" w14:textId="5F8ADDAE" w:rsidR="008470FB" w:rsidRDefault="00087B00">
            <w:r>
              <w:t>URL status akan 200 saat data valid ditemukan, status 404 saat path salah, dan status kosong saat server dimatikan</w:t>
            </w:r>
          </w:p>
        </w:tc>
      </w:tr>
      <w:tr w:rsidR="008470FB" w14:paraId="33685CB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D5057C5" w14:textId="77777777" w:rsidR="008470FB" w:rsidRPr="00D849F8" w:rsidRDefault="00000000">
            <w:pPr>
              <w:rPr>
                <w:sz w:val="16"/>
                <w:szCs w:val="16"/>
              </w:rPr>
            </w:pPr>
            <w:r w:rsidRPr="00D849F8">
              <w:rPr>
                <w:sz w:val="16"/>
                <w:szCs w:val="16"/>
              </w:rPr>
              <w:t>Respons JSON</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E440B0B" w14:textId="3E804038" w:rsidR="008470FB" w:rsidRDefault="00087B00">
            <w:r>
              <w:t>Saat valid, respons berubah array berisi 3 objek materi yang berhasil diparsing dengan response.json()dan dirender menjadi 3 kartu</w:t>
            </w:r>
          </w:p>
        </w:tc>
      </w:tr>
      <w:tr w:rsidR="008470FB" w14:paraId="300E5986"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BAC442" w14:textId="77777777" w:rsidR="008470FB" w:rsidRPr="00D849F8" w:rsidRDefault="00000000">
            <w:pPr>
              <w:rPr>
                <w:sz w:val="16"/>
                <w:szCs w:val="16"/>
              </w:rPr>
            </w:pPr>
            <w:r w:rsidRPr="00D849F8">
              <w:rPr>
                <w:sz w:val="16"/>
                <w:szCs w:val="16"/>
              </w:rPr>
              <w:t>Pesan error akibat path atau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07ECA6" w14:textId="63BC37D8" w:rsidR="008470FB" w:rsidRDefault="00087B00">
            <w:r w:rsidRPr="00087B00">
              <w:t>Muncul di Console: "Gagal memuat data: status 404"</w:t>
            </w:r>
          </w:p>
        </w:tc>
      </w:tr>
      <w:tr w:rsidR="008470FB" w14:paraId="4361C4D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D2C84" w14:textId="77777777" w:rsidR="008470FB" w:rsidRPr="00D849F8" w:rsidRDefault="00000000">
            <w:pPr>
              <w:rPr>
                <w:sz w:val="16"/>
                <w:szCs w:val="16"/>
              </w:rPr>
            </w:pPr>
            <w:r w:rsidRPr="00D849F8">
              <w:rPr>
                <w:sz w:val="16"/>
                <w:szCs w:val="16"/>
              </w:rPr>
              <w:t>Pesan error parsing</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F19EB2" w14:textId="1604C8A6" w:rsidR="008470FB" w:rsidRDefault="00087B00">
            <w:r w:rsidRPr="00087B00">
              <w:t>Muncul di Console berupa SyntaxError</w:t>
            </w:r>
          </w:p>
        </w:tc>
      </w:tr>
      <w:tr w:rsidR="008470FB" w:rsidRPr="00625589" w14:paraId="517CE6DB"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CA46F4" w14:textId="77777777" w:rsidR="008470FB" w:rsidRPr="00D849F8" w:rsidRDefault="00000000">
            <w:pPr>
              <w:rPr>
                <w:sz w:val="16"/>
                <w:szCs w:val="16"/>
                <w:lang w:val="fi-FI"/>
              </w:rPr>
            </w:pPr>
            <w:r w:rsidRPr="00D849F8">
              <w:rPr>
                <w:sz w:val="16"/>
                <w:szCs w:val="16"/>
                <w:lang w:val="fi-FI"/>
              </w:rPr>
              <w:t>Jumlah permintaan ketika tombol diklik dua kali dengan cepat</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10AB00" w14:textId="7D581342" w:rsidR="008470FB" w:rsidRPr="00625589" w:rsidRDefault="00087B00">
            <w:pPr>
              <w:rPr>
                <w:lang w:val="fi-FI"/>
              </w:rPr>
            </w:pPr>
            <w:r w:rsidRPr="00087B00">
              <w:t xml:space="preserve">Hanya </w:t>
            </w:r>
            <w:r w:rsidRPr="00087B00">
              <w:rPr>
                <w:b/>
                <w:bCs/>
              </w:rPr>
              <w:t>1 permintaan</w:t>
            </w:r>
            <w:r w:rsidRPr="00087B00">
              <w:t xml:space="preserve"> tercatat di tab Network. Klik kedua tidak memicu request baru karena tombol sudah dinonaktifkan</w:t>
            </w:r>
          </w:p>
        </w:tc>
      </w:tr>
    </w:tbl>
    <w:p w14:paraId="3FB140D1" w14:textId="77777777" w:rsidR="008470FB" w:rsidRPr="00625589" w:rsidRDefault="008470FB">
      <w:pPr>
        <w:spacing w:after="60"/>
        <w:rPr>
          <w:lang w:val="fi-FI"/>
        </w:rPr>
      </w:pPr>
    </w:p>
    <w:p w14:paraId="0E1062ED" w14:textId="77777777" w:rsidR="008470FB" w:rsidRPr="00625589" w:rsidRDefault="00000000">
      <w:pPr>
        <w:pStyle w:val="FormLabel"/>
        <w:keepNext/>
        <w:rPr>
          <w:lang w:val="fi-FI"/>
        </w:rPr>
      </w:pPr>
      <w:r w:rsidRPr="00625589">
        <w:rPr>
          <w:lang w:val="fi-FI"/>
        </w:rPr>
        <w:lastRenderedPageBreak/>
        <w:t>Jelaskan urutan state yang Anda amati sejak tombol diklik hingga seluruh proses selesai:</w:t>
      </w:r>
    </w:p>
    <w:tbl>
      <w:tblPr>
        <w:tblStyle w:val="TableGrid"/>
        <w:tblW w:w="0" w:type="auto"/>
        <w:tblLook w:val="04A0" w:firstRow="1" w:lastRow="0" w:firstColumn="1" w:lastColumn="0" w:noHBand="0" w:noVBand="1"/>
      </w:tblPr>
      <w:tblGrid>
        <w:gridCol w:w="10382"/>
      </w:tblGrid>
      <w:tr w:rsidR="00D849F8" w14:paraId="62F122B2" w14:textId="77777777" w:rsidTr="00D849F8">
        <w:tc>
          <w:tcPr>
            <w:tcW w:w="10382" w:type="dxa"/>
          </w:tcPr>
          <w:p w14:paraId="4108A874" w14:textId="069A77C9" w:rsidR="00D849F8" w:rsidRDefault="00087B00">
            <w:pPr>
              <w:pStyle w:val="FormLabel"/>
              <w:keepNext/>
              <w:rPr>
                <w:lang w:val="fi-FI"/>
              </w:rPr>
            </w:pPr>
            <w:r>
              <w:rPr>
                <w:lang w:val="fi-FI"/>
              </w:rPr>
              <w:t>Saat tombol di klik, state langsung berubah ke loading disertai tombol yang tidak bisa ditekan, kemudian fetch dijalankan, lalu jika berhasil dan data terisi maka state berubah ke succes namun jika data kosong state berubah ke empty, dan jika terjadi kegagalan maka state akan error</w:t>
            </w:r>
          </w:p>
          <w:p w14:paraId="249AD52F" w14:textId="77777777" w:rsidR="00D849F8" w:rsidRDefault="00D849F8">
            <w:pPr>
              <w:pStyle w:val="FormLabel"/>
              <w:keepNext/>
              <w:rPr>
                <w:lang w:val="fi-FI"/>
              </w:rPr>
            </w:pPr>
          </w:p>
        </w:tc>
      </w:tr>
    </w:tbl>
    <w:p w14:paraId="6374E02C" w14:textId="34EB1303" w:rsidR="008470FB" w:rsidRPr="00625589" w:rsidRDefault="00000000">
      <w:pPr>
        <w:pStyle w:val="FormLabel"/>
        <w:keepNext/>
        <w:rPr>
          <w:lang w:val="fi-FI"/>
        </w:rPr>
      </w:pPr>
      <w:r w:rsidRPr="00625589">
        <w:rPr>
          <w:lang w:val="fi-FI"/>
        </w:rPr>
        <w:t>Mengapa Coba Lagi sebaiknya memanggil function pemuatan yang sama?</w:t>
      </w:r>
    </w:p>
    <w:tbl>
      <w:tblPr>
        <w:tblStyle w:val="TableGrid"/>
        <w:tblW w:w="0" w:type="auto"/>
        <w:tblLook w:val="04A0" w:firstRow="1" w:lastRow="0" w:firstColumn="1" w:lastColumn="0" w:noHBand="0" w:noVBand="1"/>
      </w:tblPr>
      <w:tblGrid>
        <w:gridCol w:w="10382"/>
      </w:tblGrid>
      <w:tr w:rsidR="00D849F8" w14:paraId="177866F2" w14:textId="77777777" w:rsidTr="00D849F8">
        <w:tc>
          <w:tcPr>
            <w:tcW w:w="10382" w:type="dxa"/>
          </w:tcPr>
          <w:p w14:paraId="5B8C48C7" w14:textId="3231875F" w:rsidR="00D849F8" w:rsidRDefault="00087B00" w:rsidP="00087B00">
            <w:pPr>
              <w:spacing w:after="60"/>
            </w:pPr>
            <w:r w:rsidRPr="00087B00">
              <w:t>Supaya proses pemuatan ulang mengikuti alur dan penanganan state yang sama</w:t>
            </w:r>
            <w:r>
              <w:t xml:space="preserve"> agar tidak perlu menduplikasi logika nya lagi</w:t>
            </w:r>
          </w:p>
          <w:p w14:paraId="6C97D2A1" w14:textId="77777777" w:rsidR="00D849F8" w:rsidRDefault="00D849F8">
            <w:pPr>
              <w:spacing w:after="60"/>
            </w:pPr>
          </w:p>
        </w:tc>
      </w:tr>
    </w:tbl>
    <w:p w14:paraId="1CEA4EC0" w14:textId="77777777" w:rsidR="008470FB" w:rsidRDefault="00000000">
      <w:pPr>
        <w:pStyle w:val="Heading2"/>
        <w:spacing w:before="120"/>
      </w:pPr>
      <w:r>
        <w:t>D4. Homework — Interactive Profile Card</w:t>
      </w:r>
    </w:p>
    <w:tbl>
      <w:tblPr>
        <w:tblW w:w="9820" w:type="dxa"/>
        <w:jc w:val="center"/>
        <w:tblLayout w:type="fixed"/>
        <w:tblLook w:val="04A0" w:firstRow="1" w:lastRow="0" w:firstColumn="1" w:lastColumn="0" w:noHBand="0" w:noVBand="1"/>
      </w:tblPr>
      <w:tblGrid>
        <w:gridCol w:w="5186"/>
        <w:gridCol w:w="1522"/>
        <w:gridCol w:w="3112"/>
      </w:tblGrid>
      <w:tr w:rsidR="008470FB" w14:paraId="3F4641F2" w14:textId="77777777">
        <w:trPr>
          <w:cantSplit/>
          <w:tblHeader/>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3DBEAA6" w14:textId="77777777" w:rsidR="008470FB" w:rsidRPr="0087102C" w:rsidRDefault="00000000">
            <w:pPr>
              <w:jc w:val="center"/>
              <w:rPr>
                <w:color w:val="FFFFFF" w:themeColor="background1"/>
                <w:sz w:val="16"/>
                <w:szCs w:val="16"/>
              </w:rPr>
            </w:pPr>
            <w:r w:rsidRPr="0087102C">
              <w:rPr>
                <w:color w:val="FFFFFF" w:themeColor="background1"/>
                <w:sz w:val="16"/>
                <w:szCs w:val="16"/>
              </w:rPr>
              <w:t>Fitur atau Kondisi</w:t>
            </w:r>
          </w:p>
        </w:tc>
        <w:tc>
          <w:tcPr>
            <w:tcW w:w="15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6C5C66A" w14:textId="77777777" w:rsidR="008470FB" w:rsidRPr="0087102C" w:rsidRDefault="00000000">
            <w:pPr>
              <w:jc w:val="center"/>
              <w:rPr>
                <w:color w:val="FFFFFF" w:themeColor="background1"/>
                <w:sz w:val="16"/>
                <w:szCs w:val="16"/>
              </w:rPr>
            </w:pPr>
            <w:r w:rsidRPr="0087102C">
              <w:rPr>
                <w:b/>
                <w:color w:val="FFFFFF" w:themeColor="background1"/>
                <w:sz w:val="16"/>
                <w:szCs w:val="16"/>
              </w:rPr>
              <w:t>Status</w:t>
            </w:r>
          </w:p>
        </w:tc>
        <w:tc>
          <w:tcPr>
            <w:tcW w:w="31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597765" w14:textId="77777777" w:rsidR="008470FB" w:rsidRPr="0087102C" w:rsidRDefault="00000000">
            <w:pPr>
              <w:jc w:val="center"/>
              <w:rPr>
                <w:color w:val="FFFFFF" w:themeColor="background1"/>
                <w:sz w:val="16"/>
                <w:szCs w:val="16"/>
              </w:rPr>
            </w:pPr>
            <w:r w:rsidRPr="0087102C">
              <w:rPr>
                <w:color w:val="FFFFFF" w:themeColor="background1"/>
                <w:sz w:val="16"/>
                <w:szCs w:val="16"/>
              </w:rPr>
              <w:t>Bukti dan Catatan</w:t>
            </w:r>
          </w:p>
        </w:tc>
      </w:tr>
      <w:tr w:rsidR="008470FB" w14:paraId="1DECED6D"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5CBC41" w14:textId="77777777" w:rsidR="008470FB" w:rsidRPr="0087102C" w:rsidRDefault="00000000">
            <w:pPr>
              <w:rPr>
                <w:sz w:val="16"/>
                <w:szCs w:val="16"/>
              </w:rPr>
            </w:pPr>
            <w:r w:rsidRPr="0087102C">
              <w:rPr>
                <w:sz w:val="16"/>
                <w:szCs w:val="16"/>
              </w:rPr>
              <w:t>Profil dan keterampilan awal dimuat dari data/profile.json</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ECD33" w14:textId="77777777" w:rsidR="008470FB" w:rsidRPr="0087102C" w:rsidRDefault="00000000">
            <w:pPr>
              <w:rPr>
                <w:sz w:val="16"/>
                <w:szCs w:val="16"/>
              </w:rPr>
            </w:pPr>
            <w:r w:rsidRPr="001259D2">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054874" w14:textId="1DDA9AD5" w:rsidR="001259D2" w:rsidRDefault="001259D2">
            <w:pPr>
              <w:rPr>
                <w:sz w:val="16"/>
                <w:szCs w:val="16"/>
              </w:rPr>
            </w:pPr>
            <w:r w:rsidRPr="001259D2">
              <w:rPr>
                <w:noProof/>
                <w:sz w:val="16"/>
                <w:szCs w:val="16"/>
              </w:rPr>
              <w:drawing>
                <wp:inline distT="0" distB="0" distL="0" distR="0" wp14:anchorId="66729EA4" wp14:editId="563CDB6F">
                  <wp:extent cx="1861820" cy="1774190"/>
                  <wp:effectExtent l="0" t="0" r="5080" b="0"/>
                  <wp:docPr id="14940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97880" name=""/>
                          <pic:cNvPicPr/>
                        </pic:nvPicPr>
                        <pic:blipFill>
                          <a:blip r:embed="rId53"/>
                          <a:stretch>
                            <a:fillRect/>
                          </a:stretch>
                        </pic:blipFill>
                        <pic:spPr>
                          <a:xfrm>
                            <a:off x="0" y="0"/>
                            <a:ext cx="1861820" cy="1774190"/>
                          </a:xfrm>
                          <a:prstGeom prst="rect">
                            <a:avLst/>
                          </a:prstGeom>
                        </pic:spPr>
                      </pic:pic>
                    </a:graphicData>
                  </a:graphic>
                </wp:inline>
              </w:drawing>
            </w:r>
          </w:p>
          <w:p w14:paraId="5EEFCD2F" w14:textId="77777777" w:rsidR="008470FB" w:rsidRDefault="008470FB">
            <w:pPr>
              <w:rPr>
                <w:sz w:val="16"/>
                <w:szCs w:val="16"/>
              </w:rPr>
            </w:pPr>
          </w:p>
          <w:p w14:paraId="3A02F139" w14:textId="54712A83" w:rsidR="001259D2" w:rsidRPr="0087102C" w:rsidRDefault="001259D2">
            <w:pPr>
              <w:rPr>
                <w:sz w:val="16"/>
                <w:szCs w:val="16"/>
              </w:rPr>
            </w:pPr>
            <w:r w:rsidRPr="001259D2">
              <w:rPr>
                <w:noProof/>
                <w:sz w:val="16"/>
                <w:szCs w:val="16"/>
              </w:rPr>
              <w:drawing>
                <wp:inline distT="0" distB="0" distL="0" distR="0" wp14:anchorId="1478BF28" wp14:editId="774A13A8">
                  <wp:extent cx="1861820" cy="752475"/>
                  <wp:effectExtent l="0" t="0" r="5080" b="9525"/>
                  <wp:docPr id="19786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59894" name=""/>
                          <pic:cNvPicPr/>
                        </pic:nvPicPr>
                        <pic:blipFill>
                          <a:blip r:embed="rId54"/>
                          <a:stretch>
                            <a:fillRect/>
                          </a:stretch>
                        </pic:blipFill>
                        <pic:spPr>
                          <a:xfrm>
                            <a:off x="0" y="0"/>
                            <a:ext cx="1861820" cy="752475"/>
                          </a:xfrm>
                          <a:prstGeom prst="rect">
                            <a:avLst/>
                          </a:prstGeom>
                        </pic:spPr>
                      </pic:pic>
                    </a:graphicData>
                  </a:graphic>
                </wp:inline>
              </w:drawing>
            </w:r>
          </w:p>
        </w:tc>
      </w:tr>
      <w:tr w:rsidR="008470FB" w14:paraId="0EE690B4"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5D40A5" w14:textId="77777777" w:rsidR="008470FB" w:rsidRPr="0087102C" w:rsidRDefault="00000000">
            <w:pPr>
              <w:rPr>
                <w:sz w:val="16"/>
                <w:szCs w:val="16"/>
              </w:rPr>
            </w:pPr>
            <w:r w:rsidRPr="0087102C">
              <w:rPr>
                <w:sz w:val="16"/>
                <w:szCs w:val="16"/>
              </w:rPr>
              <w:t>State loading, empty, error, dan Coba Lagi tersedia</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585CFD0" w14:textId="77777777" w:rsidR="008470FB" w:rsidRPr="0087102C" w:rsidRDefault="00000000">
            <w:pPr>
              <w:rPr>
                <w:sz w:val="16"/>
                <w:szCs w:val="16"/>
              </w:rPr>
            </w:pPr>
            <w:r w:rsidRPr="001259D2">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82182E" w14:textId="79FA263F" w:rsidR="008470FB" w:rsidRPr="0087102C" w:rsidRDefault="001259D2">
            <w:pPr>
              <w:rPr>
                <w:sz w:val="16"/>
                <w:szCs w:val="16"/>
              </w:rPr>
            </w:pPr>
            <w:r w:rsidRPr="001259D2">
              <w:rPr>
                <w:noProof/>
                <w:sz w:val="16"/>
                <w:szCs w:val="16"/>
              </w:rPr>
              <w:drawing>
                <wp:inline distT="0" distB="0" distL="0" distR="0" wp14:anchorId="0C9A3979" wp14:editId="139B90BB">
                  <wp:extent cx="1861820" cy="709930"/>
                  <wp:effectExtent l="0" t="0" r="5080" b="0"/>
                  <wp:docPr id="78187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73764" name=""/>
                          <pic:cNvPicPr/>
                        </pic:nvPicPr>
                        <pic:blipFill>
                          <a:blip r:embed="rId55"/>
                          <a:stretch>
                            <a:fillRect/>
                          </a:stretch>
                        </pic:blipFill>
                        <pic:spPr>
                          <a:xfrm>
                            <a:off x="0" y="0"/>
                            <a:ext cx="1861820" cy="709930"/>
                          </a:xfrm>
                          <a:prstGeom prst="rect">
                            <a:avLst/>
                          </a:prstGeom>
                        </pic:spPr>
                      </pic:pic>
                    </a:graphicData>
                  </a:graphic>
                </wp:inline>
              </w:drawing>
            </w:r>
          </w:p>
        </w:tc>
      </w:tr>
      <w:tr w:rsidR="008470FB" w14:paraId="5D936E97"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A03C3" w14:textId="77777777" w:rsidR="008470FB" w:rsidRPr="0087102C" w:rsidRDefault="00000000">
            <w:pPr>
              <w:rPr>
                <w:sz w:val="16"/>
                <w:szCs w:val="16"/>
              </w:rPr>
            </w:pPr>
            <w:r w:rsidRPr="0087102C">
              <w:rPr>
                <w:sz w:val="16"/>
                <w:szCs w:val="16"/>
              </w:rPr>
              <w:t>Detail toggle dengan classList dan aria-expanded</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7F166C" w14:textId="77777777" w:rsidR="008470FB" w:rsidRPr="0087102C" w:rsidRDefault="00000000">
            <w:pPr>
              <w:rPr>
                <w:sz w:val="16"/>
                <w:szCs w:val="16"/>
              </w:rPr>
            </w:pPr>
            <w:r w:rsidRPr="001259D2">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8C0B1E" w14:textId="5C66ECCF" w:rsidR="008470FB" w:rsidRPr="0087102C" w:rsidRDefault="001259D2">
            <w:pPr>
              <w:rPr>
                <w:sz w:val="16"/>
                <w:szCs w:val="16"/>
              </w:rPr>
            </w:pPr>
            <w:r w:rsidRPr="001259D2">
              <w:rPr>
                <w:noProof/>
                <w:sz w:val="16"/>
                <w:szCs w:val="16"/>
              </w:rPr>
              <w:drawing>
                <wp:inline distT="0" distB="0" distL="0" distR="0" wp14:anchorId="7397A3E1" wp14:editId="1B76D10C">
                  <wp:extent cx="1861820" cy="1786890"/>
                  <wp:effectExtent l="0" t="0" r="5080" b="3810"/>
                  <wp:docPr id="136984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7270" name=""/>
                          <pic:cNvPicPr/>
                        </pic:nvPicPr>
                        <pic:blipFill>
                          <a:blip r:embed="rId56"/>
                          <a:stretch>
                            <a:fillRect/>
                          </a:stretch>
                        </pic:blipFill>
                        <pic:spPr>
                          <a:xfrm>
                            <a:off x="0" y="0"/>
                            <a:ext cx="1861820" cy="1786890"/>
                          </a:xfrm>
                          <a:prstGeom prst="rect">
                            <a:avLst/>
                          </a:prstGeom>
                        </pic:spPr>
                      </pic:pic>
                    </a:graphicData>
                  </a:graphic>
                </wp:inline>
              </w:drawing>
            </w:r>
          </w:p>
        </w:tc>
      </w:tr>
      <w:tr w:rsidR="008470FB" w14:paraId="41B25249"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C0677E2" w14:textId="77777777" w:rsidR="008470FB" w:rsidRPr="0087102C" w:rsidRDefault="00000000">
            <w:pPr>
              <w:rPr>
                <w:sz w:val="16"/>
                <w:szCs w:val="16"/>
              </w:rPr>
            </w:pPr>
            <w:r w:rsidRPr="0087102C">
              <w:rPr>
                <w:sz w:val="16"/>
                <w:szCs w:val="16"/>
              </w:rPr>
              <w:lastRenderedPageBreak/>
              <w:t>Tema dapat diganti</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3221EC" w14:textId="77777777" w:rsidR="008470FB" w:rsidRPr="0087102C" w:rsidRDefault="00000000">
            <w:pPr>
              <w:rPr>
                <w:sz w:val="16"/>
                <w:szCs w:val="16"/>
              </w:rPr>
            </w:pPr>
            <w:r w:rsidRPr="001259D2">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4C2849" w14:textId="5BACAFEF" w:rsidR="008470FB" w:rsidRPr="0087102C" w:rsidRDefault="001259D2">
            <w:pPr>
              <w:rPr>
                <w:sz w:val="16"/>
                <w:szCs w:val="16"/>
              </w:rPr>
            </w:pPr>
            <w:r w:rsidRPr="001259D2">
              <w:rPr>
                <w:noProof/>
                <w:sz w:val="16"/>
                <w:szCs w:val="16"/>
              </w:rPr>
              <w:drawing>
                <wp:inline distT="0" distB="0" distL="0" distR="0" wp14:anchorId="0AE64443" wp14:editId="3ED5690D">
                  <wp:extent cx="1861820" cy="1813560"/>
                  <wp:effectExtent l="0" t="0" r="5080" b="0"/>
                  <wp:docPr id="81817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2847" name=""/>
                          <pic:cNvPicPr/>
                        </pic:nvPicPr>
                        <pic:blipFill>
                          <a:blip r:embed="rId57"/>
                          <a:stretch>
                            <a:fillRect/>
                          </a:stretch>
                        </pic:blipFill>
                        <pic:spPr>
                          <a:xfrm>
                            <a:off x="0" y="0"/>
                            <a:ext cx="1861820" cy="1813560"/>
                          </a:xfrm>
                          <a:prstGeom prst="rect">
                            <a:avLst/>
                          </a:prstGeom>
                        </pic:spPr>
                      </pic:pic>
                    </a:graphicData>
                  </a:graphic>
                </wp:inline>
              </w:drawing>
            </w:r>
          </w:p>
        </w:tc>
      </w:tr>
      <w:tr w:rsidR="008470FB" w14:paraId="14EBB871"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0B8538" w14:textId="77777777" w:rsidR="008470FB" w:rsidRPr="0087102C" w:rsidRDefault="00000000">
            <w:pPr>
              <w:rPr>
                <w:sz w:val="16"/>
                <w:szCs w:val="16"/>
                <w:lang w:val="fi-FI"/>
              </w:rPr>
            </w:pPr>
            <w:r w:rsidRPr="0087102C">
              <w:rPr>
                <w:sz w:val="16"/>
                <w:szCs w:val="16"/>
                <w:lang w:val="fi-FI"/>
              </w:rPr>
              <w:t>Form penambahan keterampilan memvalidasi input kosong</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02B937" w14:textId="77777777" w:rsidR="008470FB" w:rsidRPr="0087102C" w:rsidRDefault="00000000">
            <w:pPr>
              <w:rPr>
                <w:sz w:val="16"/>
                <w:szCs w:val="16"/>
              </w:rPr>
            </w:pPr>
            <w:r w:rsidRPr="001259D2">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886732" w14:textId="1D6A0A5C" w:rsidR="008470FB" w:rsidRPr="0087102C" w:rsidRDefault="001259D2">
            <w:pPr>
              <w:rPr>
                <w:sz w:val="16"/>
                <w:szCs w:val="16"/>
              </w:rPr>
            </w:pPr>
            <w:r w:rsidRPr="001259D2">
              <w:rPr>
                <w:noProof/>
                <w:sz w:val="16"/>
                <w:szCs w:val="16"/>
              </w:rPr>
              <w:drawing>
                <wp:inline distT="0" distB="0" distL="0" distR="0" wp14:anchorId="081C35E8" wp14:editId="3D4CA786">
                  <wp:extent cx="1861820" cy="1881505"/>
                  <wp:effectExtent l="0" t="0" r="5080" b="4445"/>
                  <wp:docPr id="16257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819" name=""/>
                          <pic:cNvPicPr/>
                        </pic:nvPicPr>
                        <pic:blipFill>
                          <a:blip r:embed="rId58"/>
                          <a:stretch>
                            <a:fillRect/>
                          </a:stretch>
                        </pic:blipFill>
                        <pic:spPr>
                          <a:xfrm>
                            <a:off x="0" y="0"/>
                            <a:ext cx="1861820" cy="1881505"/>
                          </a:xfrm>
                          <a:prstGeom prst="rect">
                            <a:avLst/>
                          </a:prstGeom>
                        </pic:spPr>
                      </pic:pic>
                    </a:graphicData>
                  </a:graphic>
                </wp:inline>
              </w:drawing>
            </w:r>
          </w:p>
        </w:tc>
      </w:tr>
      <w:tr w:rsidR="008470FB" w14:paraId="624D4A7C"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0F8145" w14:textId="77777777" w:rsidR="008470FB" w:rsidRPr="0087102C" w:rsidRDefault="00000000">
            <w:pPr>
              <w:rPr>
                <w:sz w:val="16"/>
                <w:szCs w:val="16"/>
              </w:rPr>
            </w:pPr>
            <w:r w:rsidRPr="0087102C">
              <w:rPr>
                <w:sz w:val="16"/>
                <w:szCs w:val="16"/>
              </w:rPr>
              <w:t>Setiap keterampilan dapat dihapus</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7DF1314" w14:textId="77777777" w:rsidR="008470FB" w:rsidRPr="0087102C" w:rsidRDefault="00000000">
            <w:pPr>
              <w:rPr>
                <w:sz w:val="16"/>
                <w:szCs w:val="16"/>
              </w:rPr>
            </w:pPr>
            <w:r w:rsidRPr="001259D2">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3EBA607" w14:textId="26A9C5CD" w:rsidR="008470FB" w:rsidRPr="0087102C" w:rsidRDefault="001259D2">
            <w:pPr>
              <w:rPr>
                <w:sz w:val="16"/>
                <w:szCs w:val="16"/>
              </w:rPr>
            </w:pPr>
            <w:r w:rsidRPr="001259D2">
              <w:rPr>
                <w:noProof/>
                <w:sz w:val="16"/>
                <w:szCs w:val="16"/>
              </w:rPr>
              <w:drawing>
                <wp:inline distT="0" distB="0" distL="0" distR="0" wp14:anchorId="5A1614C6" wp14:editId="1C27DED3">
                  <wp:extent cx="1861820" cy="1901825"/>
                  <wp:effectExtent l="0" t="0" r="5080" b="3175"/>
                  <wp:docPr id="44127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6699" name=""/>
                          <pic:cNvPicPr/>
                        </pic:nvPicPr>
                        <pic:blipFill>
                          <a:blip r:embed="rId59"/>
                          <a:stretch>
                            <a:fillRect/>
                          </a:stretch>
                        </pic:blipFill>
                        <pic:spPr>
                          <a:xfrm>
                            <a:off x="0" y="0"/>
                            <a:ext cx="1861820" cy="1901825"/>
                          </a:xfrm>
                          <a:prstGeom prst="rect">
                            <a:avLst/>
                          </a:prstGeom>
                        </pic:spPr>
                      </pic:pic>
                    </a:graphicData>
                  </a:graphic>
                </wp:inline>
              </w:drawing>
            </w:r>
          </w:p>
        </w:tc>
      </w:tr>
      <w:tr w:rsidR="008470FB" w14:paraId="0207AE90"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2F5F1F" w14:textId="77777777" w:rsidR="008470FB" w:rsidRPr="0087102C" w:rsidRDefault="00000000">
            <w:pPr>
              <w:rPr>
                <w:sz w:val="16"/>
                <w:szCs w:val="16"/>
              </w:rPr>
            </w:pPr>
            <w:r w:rsidRPr="0087102C">
              <w:rPr>
                <w:sz w:val="16"/>
                <w:szCs w:val="16"/>
              </w:rPr>
              <w:t>Klik berulang tidak menggandakan data</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10D91" w14:textId="77777777" w:rsidR="008470FB" w:rsidRPr="0087102C" w:rsidRDefault="00000000">
            <w:pPr>
              <w:rPr>
                <w:sz w:val="16"/>
                <w:szCs w:val="16"/>
              </w:rPr>
            </w:pPr>
            <w:r w:rsidRPr="000E01A7">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523D55" w14:textId="1FC7842A" w:rsidR="008470FB" w:rsidRPr="0087102C" w:rsidRDefault="000E01A7">
            <w:pPr>
              <w:rPr>
                <w:sz w:val="16"/>
                <w:szCs w:val="16"/>
              </w:rPr>
            </w:pPr>
            <w:r w:rsidRPr="000E01A7">
              <w:rPr>
                <w:noProof/>
                <w:sz w:val="16"/>
                <w:szCs w:val="16"/>
              </w:rPr>
              <w:drawing>
                <wp:inline distT="0" distB="0" distL="0" distR="0" wp14:anchorId="4425FE93" wp14:editId="00A4138A">
                  <wp:extent cx="1861820" cy="2018030"/>
                  <wp:effectExtent l="0" t="0" r="5080" b="1270"/>
                  <wp:docPr id="163331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1935" name=""/>
                          <pic:cNvPicPr/>
                        </pic:nvPicPr>
                        <pic:blipFill>
                          <a:blip r:embed="rId60"/>
                          <a:stretch>
                            <a:fillRect/>
                          </a:stretch>
                        </pic:blipFill>
                        <pic:spPr>
                          <a:xfrm>
                            <a:off x="0" y="0"/>
                            <a:ext cx="1861820" cy="2018030"/>
                          </a:xfrm>
                          <a:prstGeom prst="rect">
                            <a:avLst/>
                          </a:prstGeom>
                        </pic:spPr>
                      </pic:pic>
                    </a:graphicData>
                  </a:graphic>
                </wp:inline>
              </w:drawing>
            </w:r>
          </w:p>
        </w:tc>
      </w:tr>
      <w:tr w:rsidR="008470FB" w14:paraId="0F5F8C96"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C08521" w14:textId="77777777" w:rsidR="008470FB" w:rsidRPr="0087102C" w:rsidRDefault="00000000">
            <w:pPr>
              <w:rPr>
                <w:sz w:val="16"/>
                <w:szCs w:val="16"/>
              </w:rPr>
            </w:pPr>
            <w:r w:rsidRPr="0087102C">
              <w:rPr>
                <w:sz w:val="16"/>
                <w:szCs w:val="16"/>
              </w:rPr>
              <w:lastRenderedPageBreak/>
              <w:t>README menjelaskan cara menjalankan local server</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C03363" w14:textId="77777777" w:rsidR="008470FB" w:rsidRPr="0087102C" w:rsidRDefault="00000000">
            <w:pPr>
              <w:rPr>
                <w:sz w:val="16"/>
                <w:szCs w:val="16"/>
              </w:rPr>
            </w:pPr>
            <w:r w:rsidRPr="000E01A7">
              <w:rPr>
                <w:sz w:val="16"/>
                <w:szCs w:val="16"/>
                <w:shd w:val="clear" w:color="auto" w:fill="00B050"/>
              </w:rPr>
              <w:t>☐</w:t>
            </w:r>
            <w:r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8012D7" w14:textId="7C119613" w:rsidR="008470FB" w:rsidRPr="0087102C" w:rsidRDefault="000E01A7">
            <w:pPr>
              <w:rPr>
                <w:sz w:val="16"/>
                <w:szCs w:val="16"/>
              </w:rPr>
            </w:pPr>
            <w:r w:rsidRPr="000E01A7">
              <w:rPr>
                <w:noProof/>
                <w:sz w:val="16"/>
                <w:szCs w:val="16"/>
              </w:rPr>
              <w:drawing>
                <wp:inline distT="0" distB="0" distL="0" distR="0" wp14:anchorId="49B75C6D" wp14:editId="1A618F73">
                  <wp:extent cx="1861820" cy="1231900"/>
                  <wp:effectExtent l="0" t="0" r="5080" b="6350"/>
                  <wp:docPr id="104943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34961" name=""/>
                          <pic:cNvPicPr/>
                        </pic:nvPicPr>
                        <pic:blipFill>
                          <a:blip r:embed="rId61"/>
                          <a:stretch>
                            <a:fillRect/>
                          </a:stretch>
                        </pic:blipFill>
                        <pic:spPr>
                          <a:xfrm>
                            <a:off x="0" y="0"/>
                            <a:ext cx="1861820" cy="1231900"/>
                          </a:xfrm>
                          <a:prstGeom prst="rect">
                            <a:avLst/>
                          </a:prstGeom>
                        </pic:spPr>
                      </pic:pic>
                    </a:graphicData>
                  </a:graphic>
                </wp:inline>
              </w:drawing>
            </w:r>
          </w:p>
        </w:tc>
      </w:tr>
    </w:tbl>
    <w:p w14:paraId="5FA11F19" w14:textId="77777777" w:rsidR="008470FB" w:rsidRDefault="008470FB">
      <w:pPr>
        <w:spacing w:after="60"/>
      </w:pPr>
    </w:p>
    <w:tbl>
      <w:tblPr>
        <w:tblW w:w="9820" w:type="dxa"/>
        <w:jc w:val="center"/>
        <w:tblLayout w:type="fixed"/>
        <w:tblLook w:val="04A0" w:firstRow="1" w:lastRow="0" w:firstColumn="1" w:lastColumn="0" w:noHBand="0" w:noVBand="1"/>
      </w:tblPr>
      <w:tblGrid>
        <w:gridCol w:w="2137"/>
        <w:gridCol w:w="3541"/>
        <w:gridCol w:w="2138"/>
        <w:gridCol w:w="2004"/>
      </w:tblGrid>
      <w:tr w:rsidR="008470FB" w14:paraId="27FA034B" w14:textId="77777777">
        <w:trPr>
          <w:cantSplit/>
          <w:tblHeader/>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32DC4C" w14:textId="77777777" w:rsidR="008470FB" w:rsidRPr="0087102C" w:rsidRDefault="00000000">
            <w:pPr>
              <w:jc w:val="center"/>
              <w:rPr>
                <w:sz w:val="16"/>
                <w:szCs w:val="16"/>
              </w:rPr>
            </w:pPr>
            <w:r w:rsidRPr="0087102C">
              <w:rPr>
                <w:b/>
                <w:color w:val="FFFFFF"/>
                <w:sz w:val="16"/>
                <w:szCs w:val="16"/>
              </w:rPr>
              <w:t>Skenario</w:t>
            </w:r>
          </w:p>
        </w:tc>
        <w:tc>
          <w:tcPr>
            <w:tcW w:w="35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3A1DC3" w14:textId="77777777" w:rsidR="008470FB" w:rsidRPr="0087102C" w:rsidRDefault="00000000">
            <w:pPr>
              <w:jc w:val="center"/>
              <w:rPr>
                <w:sz w:val="16"/>
                <w:szCs w:val="16"/>
              </w:rPr>
            </w:pPr>
            <w:r w:rsidRPr="0087102C">
              <w:rPr>
                <w:b/>
                <w:color w:val="FFFFFF"/>
                <w:sz w:val="16"/>
                <w:szCs w:val="16"/>
              </w:rPr>
              <w:t>Ekspektasi</w:t>
            </w:r>
          </w:p>
        </w:tc>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D94869F" w14:textId="77777777" w:rsidR="008470FB" w:rsidRPr="0087102C" w:rsidRDefault="00000000">
            <w:pPr>
              <w:jc w:val="center"/>
              <w:rPr>
                <w:sz w:val="16"/>
                <w:szCs w:val="16"/>
              </w:rPr>
            </w:pPr>
            <w:r w:rsidRPr="0087102C">
              <w:rPr>
                <w:b/>
                <w:color w:val="FFFFFF"/>
                <w:sz w:val="16"/>
                <w:szCs w:val="16"/>
              </w:rPr>
              <w:t>Hasil Aktual</w:t>
            </w:r>
          </w:p>
        </w:tc>
        <w:tc>
          <w:tcPr>
            <w:tcW w:w="2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FD7839" w14:textId="77777777" w:rsidR="008470FB" w:rsidRPr="0087102C" w:rsidRDefault="00000000">
            <w:pPr>
              <w:jc w:val="center"/>
              <w:rPr>
                <w:sz w:val="16"/>
                <w:szCs w:val="16"/>
              </w:rPr>
            </w:pPr>
            <w:r w:rsidRPr="0087102C">
              <w:rPr>
                <w:b/>
                <w:color w:val="FFFFFF"/>
                <w:sz w:val="16"/>
                <w:szCs w:val="16"/>
              </w:rPr>
              <w:t>Bukti</w:t>
            </w:r>
          </w:p>
        </w:tc>
      </w:tr>
      <w:tr w:rsidR="008470FB" w14:paraId="1C5D1832"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5D0CE4" w14:textId="77777777" w:rsidR="008470FB" w:rsidRPr="0087102C" w:rsidRDefault="00000000">
            <w:pPr>
              <w:rPr>
                <w:sz w:val="16"/>
                <w:szCs w:val="16"/>
              </w:rPr>
            </w:pPr>
            <w:r w:rsidRPr="0087102C">
              <w:rPr>
                <w:sz w:val="16"/>
                <w:szCs w:val="16"/>
              </w:rPr>
              <w:t>Halaman dibuka</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46CF5" w14:textId="77777777" w:rsidR="008470FB" w:rsidRPr="0087102C" w:rsidRDefault="00000000">
            <w:pPr>
              <w:rPr>
                <w:sz w:val="16"/>
                <w:szCs w:val="16"/>
              </w:rPr>
            </w:pPr>
            <w:r w:rsidRPr="0087102C">
              <w:rPr>
                <w:sz w:val="16"/>
                <w:szCs w:val="16"/>
              </w:rPr>
              <w:t>Loading lalu profil tampil tanpa error</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4BC95" w14:textId="5CDD0856" w:rsidR="008470FB" w:rsidRPr="0087102C" w:rsidRDefault="000E01A7">
            <w:pPr>
              <w:rPr>
                <w:sz w:val="16"/>
                <w:szCs w:val="16"/>
              </w:rPr>
            </w:pPr>
            <w:r w:rsidRPr="000E01A7">
              <w:rPr>
                <w:sz w:val="16"/>
                <w:szCs w:val="16"/>
              </w:rPr>
              <w:t>Tampil teks memuat data singkat, lalu foto profil, nama, bio, dan keterampilan muncul</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138835" w14:textId="2FEE8467" w:rsidR="008470FB" w:rsidRPr="0087102C" w:rsidRDefault="000E01A7">
            <w:pPr>
              <w:rPr>
                <w:sz w:val="16"/>
                <w:szCs w:val="16"/>
              </w:rPr>
            </w:pPr>
            <w:r w:rsidRPr="000E01A7">
              <w:rPr>
                <w:noProof/>
                <w:sz w:val="16"/>
                <w:szCs w:val="16"/>
              </w:rPr>
              <w:drawing>
                <wp:inline distT="0" distB="0" distL="0" distR="0" wp14:anchorId="6C5A323D" wp14:editId="5B4651A8">
                  <wp:extent cx="1158240" cy="909955"/>
                  <wp:effectExtent l="0" t="0" r="3810" b="4445"/>
                  <wp:docPr id="136659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94829" name=""/>
                          <pic:cNvPicPr/>
                        </pic:nvPicPr>
                        <pic:blipFill>
                          <a:blip r:embed="rId62"/>
                          <a:stretch>
                            <a:fillRect/>
                          </a:stretch>
                        </pic:blipFill>
                        <pic:spPr>
                          <a:xfrm>
                            <a:off x="0" y="0"/>
                            <a:ext cx="1158240" cy="909955"/>
                          </a:xfrm>
                          <a:prstGeom prst="rect">
                            <a:avLst/>
                          </a:prstGeom>
                        </pic:spPr>
                      </pic:pic>
                    </a:graphicData>
                  </a:graphic>
                </wp:inline>
              </w:drawing>
            </w:r>
          </w:p>
        </w:tc>
      </w:tr>
      <w:tr w:rsidR="008470FB" w14:paraId="5C120ECF"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75FFD2" w14:textId="77777777" w:rsidR="008470FB" w:rsidRPr="0087102C" w:rsidRDefault="00000000">
            <w:pPr>
              <w:rPr>
                <w:sz w:val="16"/>
                <w:szCs w:val="16"/>
              </w:rPr>
            </w:pPr>
            <w:r w:rsidRPr="0087102C">
              <w:rPr>
                <w:sz w:val="16"/>
                <w:szCs w:val="16"/>
              </w:rPr>
              <w:t>Path JSON salah</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E3E3F8" w14:textId="77777777" w:rsidR="008470FB" w:rsidRPr="0087102C" w:rsidRDefault="00000000">
            <w:pPr>
              <w:rPr>
                <w:sz w:val="16"/>
                <w:szCs w:val="16"/>
              </w:rPr>
            </w:pPr>
            <w:r w:rsidRPr="0087102C">
              <w:rPr>
                <w:sz w:val="16"/>
                <w:szCs w:val="16"/>
              </w:rPr>
              <w:t>Pesan error dan Coba Lagi tampil</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AD8246" w14:textId="112BDE55" w:rsidR="008470FB" w:rsidRPr="0087102C" w:rsidRDefault="000E01A7">
            <w:pPr>
              <w:rPr>
                <w:sz w:val="16"/>
                <w:szCs w:val="16"/>
              </w:rPr>
            </w:pPr>
            <w:r w:rsidRPr="000E01A7">
              <w:rPr>
                <w:sz w:val="16"/>
                <w:szCs w:val="16"/>
              </w:rPr>
              <w:t>Pesan Gagal memuat HTTP Error 404 dan tombol Coba Lagi muncul.</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6BA7D3" w14:textId="0E7B13A1" w:rsidR="008470FB" w:rsidRPr="0087102C" w:rsidRDefault="000E01A7">
            <w:pPr>
              <w:rPr>
                <w:sz w:val="16"/>
                <w:szCs w:val="16"/>
              </w:rPr>
            </w:pPr>
            <w:r w:rsidRPr="001259D2">
              <w:rPr>
                <w:noProof/>
                <w:sz w:val="16"/>
                <w:szCs w:val="16"/>
              </w:rPr>
              <w:drawing>
                <wp:inline distT="0" distB="0" distL="0" distR="0" wp14:anchorId="22ACC66E" wp14:editId="5945339D">
                  <wp:extent cx="1861820" cy="709930"/>
                  <wp:effectExtent l="0" t="0" r="5080" b="0"/>
                  <wp:docPr id="93060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73764" name=""/>
                          <pic:cNvPicPr/>
                        </pic:nvPicPr>
                        <pic:blipFill>
                          <a:blip r:embed="rId55"/>
                          <a:stretch>
                            <a:fillRect/>
                          </a:stretch>
                        </pic:blipFill>
                        <pic:spPr>
                          <a:xfrm>
                            <a:off x="0" y="0"/>
                            <a:ext cx="1861820" cy="709930"/>
                          </a:xfrm>
                          <a:prstGeom prst="rect">
                            <a:avLst/>
                          </a:prstGeom>
                        </pic:spPr>
                      </pic:pic>
                    </a:graphicData>
                  </a:graphic>
                </wp:inline>
              </w:drawing>
            </w:r>
          </w:p>
        </w:tc>
      </w:tr>
      <w:tr w:rsidR="008470FB" w14:paraId="7B9B3679"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CF0E24" w14:textId="77777777" w:rsidR="008470FB" w:rsidRPr="0087102C" w:rsidRDefault="00000000">
            <w:pPr>
              <w:rPr>
                <w:sz w:val="16"/>
                <w:szCs w:val="16"/>
              </w:rPr>
            </w:pPr>
            <w:r w:rsidRPr="0087102C">
              <w:rPr>
                <w:sz w:val="16"/>
                <w:szCs w:val="16"/>
              </w:rPr>
              <w:t>JSON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5E46FC" w14:textId="77777777" w:rsidR="008470FB" w:rsidRPr="0087102C" w:rsidRDefault="00000000">
            <w:pPr>
              <w:rPr>
                <w:sz w:val="16"/>
                <w:szCs w:val="16"/>
              </w:rPr>
            </w:pPr>
            <w:r w:rsidRPr="0087102C">
              <w:rPr>
                <w:sz w:val="16"/>
                <w:szCs w:val="16"/>
              </w:rPr>
              <w:t>State empty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D5E518" w14:textId="211FAC47" w:rsidR="008470FB" w:rsidRPr="0087102C" w:rsidRDefault="009A5361">
            <w:pPr>
              <w:rPr>
                <w:sz w:val="16"/>
                <w:szCs w:val="16"/>
              </w:rPr>
            </w:pPr>
            <w:r>
              <w:rPr>
                <w:sz w:val="16"/>
                <w:szCs w:val="16"/>
              </w:rPr>
              <w:t>Tampilan Data JSON kosong dan tombol menampilkan pesan coba lagi</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C2C8B8" w14:textId="76678B5B" w:rsidR="008470FB" w:rsidRPr="0087102C" w:rsidRDefault="009A5361">
            <w:pPr>
              <w:rPr>
                <w:sz w:val="16"/>
                <w:szCs w:val="16"/>
              </w:rPr>
            </w:pPr>
            <w:r w:rsidRPr="009A5361">
              <w:rPr>
                <w:noProof/>
                <w:sz w:val="16"/>
                <w:szCs w:val="16"/>
              </w:rPr>
              <w:drawing>
                <wp:inline distT="0" distB="0" distL="0" distR="0" wp14:anchorId="7D5A17C4" wp14:editId="044EC832">
                  <wp:extent cx="1158240" cy="558800"/>
                  <wp:effectExtent l="0" t="0" r="3810" b="0"/>
                  <wp:docPr id="125125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0098" name=""/>
                          <pic:cNvPicPr/>
                        </pic:nvPicPr>
                        <pic:blipFill>
                          <a:blip r:embed="rId63"/>
                          <a:stretch>
                            <a:fillRect/>
                          </a:stretch>
                        </pic:blipFill>
                        <pic:spPr>
                          <a:xfrm>
                            <a:off x="0" y="0"/>
                            <a:ext cx="1158240" cy="558800"/>
                          </a:xfrm>
                          <a:prstGeom prst="rect">
                            <a:avLst/>
                          </a:prstGeom>
                        </pic:spPr>
                      </pic:pic>
                    </a:graphicData>
                  </a:graphic>
                </wp:inline>
              </w:drawing>
            </w:r>
          </w:p>
        </w:tc>
      </w:tr>
      <w:tr w:rsidR="008470FB" w14:paraId="49C6883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C85B513" w14:textId="77777777" w:rsidR="008470FB" w:rsidRPr="0087102C" w:rsidRDefault="00000000">
            <w:pPr>
              <w:rPr>
                <w:sz w:val="16"/>
                <w:szCs w:val="16"/>
              </w:rPr>
            </w:pPr>
            <w:r w:rsidRPr="0087102C">
              <w:rPr>
                <w:sz w:val="16"/>
                <w:szCs w:val="16"/>
              </w:rPr>
              <w:lastRenderedPageBreak/>
              <w:t>Detail diklik dua kali</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8049C9" w14:textId="77777777" w:rsidR="008470FB" w:rsidRPr="0087102C" w:rsidRDefault="00000000">
            <w:pPr>
              <w:rPr>
                <w:sz w:val="16"/>
                <w:szCs w:val="16"/>
              </w:rPr>
            </w:pPr>
            <w:r w:rsidRPr="0087102C">
              <w:rPr>
                <w:sz w:val="16"/>
                <w:szCs w:val="16"/>
              </w:rPr>
              <w:t>Terbuka lalu tertutup</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9B5A1E" w14:textId="5F61F32B" w:rsidR="008470FB" w:rsidRPr="0087102C" w:rsidRDefault="009A5361">
            <w:pPr>
              <w:rPr>
                <w:sz w:val="16"/>
                <w:szCs w:val="16"/>
              </w:rPr>
            </w:pPr>
            <w:r>
              <w:rPr>
                <w:sz w:val="16"/>
                <w:szCs w:val="16"/>
              </w:rPr>
              <w:t>Klik pertamam akan menampilkan bio dan klik kedua akan menutup bionya</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ED71F66" w14:textId="77777777" w:rsidR="008470FB" w:rsidRDefault="009A5361">
            <w:pPr>
              <w:rPr>
                <w:sz w:val="16"/>
                <w:szCs w:val="16"/>
              </w:rPr>
            </w:pPr>
            <w:r w:rsidRPr="001259D2">
              <w:rPr>
                <w:noProof/>
                <w:sz w:val="16"/>
                <w:szCs w:val="16"/>
              </w:rPr>
              <w:drawing>
                <wp:inline distT="0" distB="0" distL="0" distR="0" wp14:anchorId="03DB7B4F" wp14:editId="16163488">
                  <wp:extent cx="1861820" cy="1786890"/>
                  <wp:effectExtent l="0" t="0" r="5080" b="3810"/>
                  <wp:docPr id="209582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7270" name=""/>
                          <pic:cNvPicPr/>
                        </pic:nvPicPr>
                        <pic:blipFill>
                          <a:blip r:embed="rId56"/>
                          <a:stretch>
                            <a:fillRect/>
                          </a:stretch>
                        </pic:blipFill>
                        <pic:spPr>
                          <a:xfrm>
                            <a:off x="0" y="0"/>
                            <a:ext cx="1861820" cy="1786890"/>
                          </a:xfrm>
                          <a:prstGeom prst="rect">
                            <a:avLst/>
                          </a:prstGeom>
                        </pic:spPr>
                      </pic:pic>
                    </a:graphicData>
                  </a:graphic>
                </wp:inline>
              </w:drawing>
            </w:r>
          </w:p>
          <w:p w14:paraId="7EDBA534" w14:textId="77777777" w:rsidR="009A5361" w:rsidRDefault="009A5361">
            <w:pPr>
              <w:rPr>
                <w:sz w:val="16"/>
                <w:szCs w:val="16"/>
              </w:rPr>
            </w:pPr>
          </w:p>
          <w:p w14:paraId="66DD1048" w14:textId="65E179EE" w:rsidR="009A5361" w:rsidRPr="0087102C" w:rsidRDefault="009A5361">
            <w:pPr>
              <w:rPr>
                <w:sz w:val="16"/>
                <w:szCs w:val="16"/>
              </w:rPr>
            </w:pPr>
            <w:r w:rsidRPr="001259D2">
              <w:rPr>
                <w:noProof/>
                <w:sz w:val="16"/>
                <w:szCs w:val="16"/>
              </w:rPr>
              <w:drawing>
                <wp:inline distT="0" distB="0" distL="0" distR="0" wp14:anchorId="160F9B3F" wp14:editId="6FC3760F">
                  <wp:extent cx="1861820" cy="1774190"/>
                  <wp:effectExtent l="0" t="0" r="5080" b="0"/>
                  <wp:docPr id="190296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97880" name=""/>
                          <pic:cNvPicPr/>
                        </pic:nvPicPr>
                        <pic:blipFill>
                          <a:blip r:embed="rId53"/>
                          <a:stretch>
                            <a:fillRect/>
                          </a:stretch>
                        </pic:blipFill>
                        <pic:spPr>
                          <a:xfrm>
                            <a:off x="0" y="0"/>
                            <a:ext cx="1861820" cy="1774190"/>
                          </a:xfrm>
                          <a:prstGeom prst="rect">
                            <a:avLst/>
                          </a:prstGeom>
                        </pic:spPr>
                      </pic:pic>
                    </a:graphicData>
                  </a:graphic>
                </wp:inline>
              </w:drawing>
            </w:r>
          </w:p>
        </w:tc>
      </w:tr>
      <w:tr w:rsidR="008470FB" w14:paraId="59712CD1"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64EC64" w14:textId="77777777" w:rsidR="008470FB" w:rsidRPr="0087102C" w:rsidRDefault="00000000">
            <w:pPr>
              <w:rPr>
                <w:sz w:val="16"/>
                <w:szCs w:val="16"/>
              </w:rPr>
            </w:pPr>
            <w:r w:rsidRPr="0087102C">
              <w:rPr>
                <w:sz w:val="16"/>
                <w:szCs w:val="16"/>
              </w:rPr>
              <w:t>Input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CD9192" w14:textId="77777777" w:rsidR="008470FB" w:rsidRPr="0087102C" w:rsidRDefault="00000000">
            <w:pPr>
              <w:rPr>
                <w:sz w:val="16"/>
                <w:szCs w:val="16"/>
              </w:rPr>
            </w:pPr>
            <w:r w:rsidRPr="0087102C">
              <w:rPr>
                <w:sz w:val="16"/>
                <w:szCs w:val="16"/>
              </w:rPr>
              <w:t>Data tidak ditambah; pesan muncul</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564E54" w14:textId="35009803" w:rsidR="008470FB" w:rsidRPr="0087102C" w:rsidRDefault="009A5361">
            <w:pPr>
              <w:rPr>
                <w:sz w:val="16"/>
                <w:szCs w:val="16"/>
              </w:rPr>
            </w:pPr>
            <w:r>
              <w:rPr>
                <w:sz w:val="16"/>
                <w:szCs w:val="16"/>
              </w:rPr>
              <w:t xml:space="preserve">Data yang diinputkan kosong lallu muncul pesan input tidak boleh kosong yang diberi warna merah </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7C083" w14:textId="78425ED8" w:rsidR="008470FB" w:rsidRPr="0087102C" w:rsidRDefault="009A5361">
            <w:pPr>
              <w:rPr>
                <w:sz w:val="16"/>
                <w:szCs w:val="16"/>
              </w:rPr>
            </w:pPr>
            <w:r w:rsidRPr="001259D2">
              <w:rPr>
                <w:noProof/>
                <w:sz w:val="16"/>
                <w:szCs w:val="16"/>
              </w:rPr>
              <w:drawing>
                <wp:inline distT="0" distB="0" distL="0" distR="0" wp14:anchorId="253D7F94" wp14:editId="43541507">
                  <wp:extent cx="1861820" cy="1901825"/>
                  <wp:effectExtent l="0" t="0" r="5080" b="3175"/>
                  <wp:docPr id="138656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6699" name=""/>
                          <pic:cNvPicPr/>
                        </pic:nvPicPr>
                        <pic:blipFill>
                          <a:blip r:embed="rId59"/>
                          <a:stretch>
                            <a:fillRect/>
                          </a:stretch>
                        </pic:blipFill>
                        <pic:spPr>
                          <a:xfrm>
                            <a:off x="0" y="0"/>
                            <a:ext cx="1861820" cy="1901825"/>
                          </a:xfrm>
                          <a:prstGeom prst="rect">
                            <a:avLst/>
                          </a:prstGeom>
                        </pic:spPr>
                      </pic:pic>
                    </a:graphicData>
                  </a:graphic>
                </wp:inline>
              </w:drawing>
            </w:r>
          </w:p>
        </w:tc>
      </w:tr>
      <w:tr w:rsidR="008470FB" w14:paraId="7FB3CB15"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D135D9" w14:textId="77777777" w:rsidR="008470FB" w:rsidRPr="0087102C" w:rsidRDefault="00000000">
            <w:pPr>
              <w:rPr>
                <w:sz w:val="16"/>
                <w:szCs w:val="16"/>
              </w:rPr>
            </w:pPr>
            <w:r w:rsidRPr="0087102C">
              <w:rPr>
                <w:sz w:val="16"/>
                <w:szCs w:val="16"/>
              </w:rPr>
              <w:t>Keterampilan yang valid</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BC390" w14:textId="77777777" w:rsidR="008470FB" w:rsidRPr="0087102C" w:rsidRDefault="00000000">
            <w:pPr>
              <w:rPr>
                <w:sz w:val="16"/>
                <w:szCs w:val="16"/>
              </w:rPr>
            </w:pPr>
            <w:r w:rsidRPr="0087102C">
              <w:rPr>
                <w:sz w:val="16"/>
                <w:szCs w:val="16"/>
              </w:rPr>
              <w:t>Item baru muncul satu kali</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5A3D36" w14:textId="0B977570" w:rsidR="008470FB" w:rsidRPr="0087102C" w:rsidRDefault="009A5361">
            <w:pPr>
              <w:rPr>
                <w:sz w:val="16"/>
                <w:szCs w:val="16"/>
              </w:rPr>
            </w:pPr>
            <w:r>
              <w:rPr>
                <w:sz w:val="16"/>
                <w:szCs w:val="16"/>
              </w:rPr>
              <w:t>Ketika diinputkan di kolom tambah keterampilan maka akan bertambah 1 item baru di bawahnya</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B088D" w14:textId="20648B3F" w:rsidR="008470FB" w:rsidRPr="0087102C" w:rsidRDefault="009A5361">
            <w:pPr>
              <w:rPr>
                <w:sz w:val="16"/>
                <w:szCs w:val="16"/>
              </w:rPr>
            </w:pPr>
            <w:r w:rsidRPr="000E01A7">
              <w:rPr>
                <w:noProof/>
                <w:sz w:val="16"/>
                <w:szCs w:val="16"/>
              </w:rPr>
              <w:drawing>
                <wp:inline distT="0" distB="0" distL="0" distR="0" wp14:anchorId="4C3EC3CE" wp14:editId="1EEAA076">
                  <wp:extent cx="1861820" cy="2018030"/>
                  <wp:effectExtent l="0" t="0" r="5080" b="1270"/>
                  <wp:docPr id="56727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1935" name=""/>
                          <pic:cNvPicPr/>
                        </pic:nvPicPr>
                        <pic:blipFill>
                          <a:blip r:embed="rId60"/>
                          <a:stretch>
                            <a:fillRect/>
                          </a:stretch>
                        </pic:blipFill>
                        <pic:spPr>
                          <a:xfrm>
                            <a:off x="0" y="0"/>
                            <a:ext cx="1861820" cy="2018030"/>
                          </a:xfrm>
                          <a:prstGeom prst="rect">
                            <a:avLst/>
                          </a:prstGeom>
                        </pic:spPr>
                      </pic:pic>
                    </a:graphicData>
                  </a:graphic>
                </wp:inline>
              </w:drawing>
            </w:r>
          </w:p>
        </w:tc>
      </w:tr>
      <w:tr w:rsidR="008470FB" w:rsidRPr="00625589" w14:paraId="1D49E92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82D7DF" w14:textId="77777777" w:rsidR="008470FB" w:rsidRPr="0087102C" w:rsidRDefault="00000000">
            <w:pPr>
              <w:rPr>
                <w:sz w:val="16"/>
                <w:szCs w:val="16"/>
              </w:rPr>
            </w:pPr>
            <w:r w:rsidRPr="0087102C">
              <w:rPr>
                <w:sz w:val="16"/>
                <w:szCs w:val="16"/>
              </w:rPr>
              <w:lastRenderedPageBreak/>
              <w:t>Semua keterampilan dihapus</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A04793" w14:textId="77777777" w:rsidR="008470FB" w:rsidRPr="0087102C" w:rsidRDefault="00000000">
            <w:pPr>
              <w:rPr>
                <w:sz w:val="16"/>
                <w:szCs w:val="16"/>
                <w:lang w:val="fi-FI"/>
              </w:rPr>
            </w:pPr>
            <w:r w:rsidRPr="0087102C">
              <w:rPr>
                <w:sz w:val="16"/>
                <w:szCs w:val="16"/>
                <w:lang w:val="fi-FI"/>
              </w:rPr>
              <w:t>Pesan untuk kondisi kosong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E6A9C5" w14:textId="6893E353" w:rsidR="008470FB" w:rsidRPr="0087102C" w:rsidRDefault="009A5361">
            <w:pPr>
              <w:rPr>
                <w:sz w:val="16"/>
                <w:szCs w:val="16"/>
                <w:lang w:val="fi-FI"/>
              </w:rPr>
            </w:pPr>
            <w:r w:rsidRPr="009A5361">
              <w:rPr>
                <w:sz w:val="16"/>
                <w:szCs w:val="16"/>
              </w:rPr>
              <w:t>Saat semua item dihapus, muncul teks Data keterampilan kosong di bawah judu</w:t>
            </w:r>
            <w:r>
              <w:rPr>
                <w:sz w:val="16"/>
                <w:szCs w:val="16"/>
              </w:rPr>
              <w:t>l</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0BBC77" w14:textId="38FCD670" w:rsidR="008470FB" w:rsidRPr="0087102C" w:rsidRDefault="009A5361">
            <w:pPr>
              <w:rPr>
                <w:sz w:val="16"/>
                <w:szCs w:val="16"/>
                <w:lang w:val="fi-FI"/>
              </w:rPr>
            </w:pPr>
            <w:r w:rsidRPr="009A5361">
              <w:rPr>
                <w:noProof/>
                <w:sz w:val="16"/>
                <w:szCs w:val="16"/>
                <w:lang w:val="fi-FI"/>
              </w:rPr>
              <w:drawing>
                <wp:inline distT="0" distB="0" distL="0" distR="0" wp14:anchorId="56BB6672" wp14:editId="6E56027F">
                  <wp:extent cx="1158240" cy="871220"/>
                  <wp:effectExtent l="0" t="0" r="3810" b="5080"/>
                  <wp:docPr id="44209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7917" name=""/>
                          <pic:cNvPicPr/>
                        </pic:nvPicPr>
                        <pic:blipFill>
                          <a:blip r:embed="rId64"/>
                          <a:stretch>
                            <a:fillRect/>
                          </a:stretch>
                        </pic:blipFill>
                        <pic:spPr>
                          <a:xfrm>
                            <a:off x="0" y="0"/>
                            <a:ext cx="1158240" cy="871220"/>
                          </a:xfrm>
                          <a:prstGeom prst="rect">
                            <a:avLst/>
                          </a:prstGeom>
                        </pic:spPr>
                      </pic:pic>
                    </a:graphicData>
                  </a:graphic>
                </wp:inline>
              </w:drawing>
            </w:r>
          </w:p>
        </w:tc>
      </w:tr>
    </w:tbl>
    <w:p w14:paraId="3782B21F" w14:textId="77777777" w:rsidR="008470FB" w:rsidRPr="00625589" w:rsidRDefault="008470FB">
      <w:pPr>
        <w:spacing w:after="60"/>
        <w:rPr>
          <w:lang w:val="fi-FI"/>
        </w:rPr>
      </w:pPr>
    </w:p>
    <w:p w14:paraId="2BF81C24" w14:textId="77777777" w:rsidR="008470FB" w:rsidRDefault="00000000">
      <w:pPr>
        <w:pStyle w:val="FormLabel"/>
        <w:keepNext/>
      </w:pPr>
      <w:r>
        <w:t>Daftar minimal tujuh tangkapan layar pengujian yang disertakan:</w:t>
      </w:r>
    </w:p>
    <w:tbl>
      <w:tblPr>
        <w:tblW w:w="9820" w:type="dxa"/>
        <w:jc w:val="center"/>
        <w:tblLayout w:type="fixed"/>
        <w:tblLook w:val="04A0" w:firstRow="1" w:lastRow="0" w:firstColumn="1" w:lastColumn="0" w:noHBand="0" w:noVBand="1"/>
      </w:tblPr>
      <w:tblGrid>
        <w:gridCol w:w="687"/>
        <w:gridCol w:w="4258"/>
        <w:gridCol w:w="4875"/>
      </w:tblGrid>
      <w:tr w:rsidR="008470FB" w14:paraId="0405C818" w14:textId="77777777">
        <w:trPr>
          <w:cantSplit/>
          <w:tblHeader/>
          <w:jc w:val="center"/>
        </w:trPr>
        <w:tc>
          <w:tcPr>
            <w:tcW w:w="6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85C527D" w14:textId="77777777" w:rsidR="008470FB" w:rsidRDefault="00000000">
            <w:pPr>
              <w:jc w:val="center"/>
            </w:pPr>
            <w:r>
              <w:rPr>
                <w:b/>
                <w:color w:val="FFFFFF"/>
                <w:sz w:val="17"/>
              </w:rPr>
              <w:t>No.</w:t>
            </w:r>
          </w:p>
        </w:tc>
        <w:tc>
          <w:tcPr>
            <w:tcW w:w="42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8D57534" w14:textId="24C58A8D" w:rsidR="008470FB" w:rsidRDefault="00000000">
            <w:pPr>
              <w:jc w:val="center"/>
            </w:pPr>
            <w:r>
              <w:rPr>
                <w:b/>
                <w:color w:val="FFFFFF"/>
                <w:sz w:val="17"/>
              </w:rPr>
              <w:t>Tangkapan layar</w:t>
            </w:r>
          </w:p>
        </w:tc>
        <w:tc>
          <w:tcPr>
            <w:tcW w:w="48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FFE2607" w14:textId="77777777" w:rsidR="008470FB" w:rsidRDefault="00000000">
            <w:pPr>
              <w:jc w:val="center"/>
            </w:pPr>
            <w:r>
              <w:rPr>
                <w:b/>
                <w:color w:val="FFFFFF"/>
                <w:sz w:val="17"/>
              </w:rPr>
              <w:t>Skenario yang Dibuktikan</w:t>
            </w:r>
          </w:p>
        </w:tc>
      </w:tr>
      <w:tr w:rsidR="008470FB" w14:paraId="77ABA2F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9E368" w14:textId="77777777" w:rsidR="008470FB" w:rsidRDefault="00000000">
            <w:r>
              <w:rPr>
                <w:sz w:val="16"/>
              </w:rPr>
              <w:t>1</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F610CD" w14:textId="12B1B24A" w:rsidR="008470FB" w:rsidRDefault="009A5361">
            <w:r w:rsidRPr="001259D2">
              <w:rPr>
                <w:noProof/>
                <w:sz w:val="16"/>
                <w:szCs w:val="16"/>
              </w:rPr>
              <w:drawing>
                <wp:inline distT="0" distB="0" distL="0" distR="0" wp14:anchorId="46118EBC" wp14:editId="2A9D9193">
                  <wp:extent cx="1861820" cy="1774190"/>
                  <wp:effectExtent l="0" t="0" r="5080" b="0"/>
                  <wp:docPr id="14240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97880" name=""/>
                          <pic:cNvPicPr/>
                        </pic:nvPicPr>
                        <pic:blipFill>
                          <a:blip r:embed="rId53"/>
                          <a:stretch>
                            <a:fillRect/>
                          </a:stretch>
                        </pic:blipFill>
                        <pic:spPr>
                          <a:xfrm>
                            <a:off x="0" y="0"/>
                            <a:ext cx="1861820" cy="177419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EF8AC5" w14:textId="5A1E1223" w:rsidR="008470FB" w:rsidRDefault="009A5361">
            <w:r w:rsidRPr="009A5361">
              <w:t>Halaman dibuka dan data JSON berhasil dimuat</w:t>
            </w:r>
          </w:p>
        </w:tc>
      </w:tr>
      <w:tr w:rsidR="008470FB" w14:paraId="6B6F85D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980A85" w14:textId="77777777" w:rsidR="008470FB" w:rsidRDefault="00000000">
            <w:r>
              <w:rPr>
                <w:sz w:val="16"/>
              </w:rPr>
              <w:t>2</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D83EB2" w14:textId="03EBCA1A" w:rsidR="008470FB" w:rsidRDefault="009A5361">
            <w:r w:rsidRPr="001259D2">
              <w:rPr>
                <w:noProof/>
                <w:sz w:val="16"/>
                <w:szCs w:val="16"/>
              </w:rPr>
              <w:drawing>
                <wp:inline distT="0" distB="0" distL="0" distR="0" wp14:anchorId="07B503D7" wp14:editId="46611204">
                  <wp:extent cx="1861820" cy="709930"/>
                  <wp:effectExtent l="0" t="0" r="5080" b="0"/>
                  <wp:docPr id="209147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73764" name=""/>
                          <pic:cNvPicPr/>
                        </pic:nvPicPr>
                        <pic:blipFill>
                          <a:blip r:embed="rId55"/>
                          <a:stretch>
                            <a:fillRect/>
                          </a:stretch>
                        </pic:blipFill>
                        <pic:spPr>
                          <a:xfrm>
                            <a:off x="0" y="0"/>
                            <a:ext cx="1861820" cy="70993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EA1D36" w14:textId="29150611" w:rsidR="008470FB" w:rsidRDefault="009A5361">
            <w:r w:rsidRPr="009A5361">
              <w:t>Path JSON disalahkan sehingga muncul pesan error 404 dan tombol Coba Lagi</w:t>
            </w:r>
          </w:p>
        </w:tc>
      </w:tr>
      <w:tr w:rsidR="008470FB" w14:paraId="12CEF567"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6E9898" w14:textId="77777777" w:rsidR="008470FB" w:rsidRDefault="00000000">
            <w:r>
              <w:rPr>
                <w:sz w:val="16"/>
              </w:rPr>
              <w:t>3</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0D311" w14:textId="2BFE9D9A" w:rsidR="008470FB" w:rsidRDefault="009A5361">
            <w:r w:rsidRPr="009A5361">
              <w:rPr>
                <w:noProof/>
                <w:sz w:val="16"/>
                <w:szCs w:val="16"/>
              </w:rPr>
              <w:drawing>
                <wp:inline distT="0" distB="0" distL="0" distR="0" wp14:anchorId="61F0F1D6" wp14:editId="737A9739">
                  <wp:extent cx="1158240" cy="558800"/>
                  <wp:effectExtent l="0" t="0" r="3810" b="0"/>
                  <wp:docPr id="38916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0098" name=""/>
                          <pic:cNvPicPr/>
                        </pic:nvPicPr>
                        <pic:blipFill>
                          <a:blip r:embed="rId63"/>
                          <a:stretch>
                            <a:fillRect/>
                          </a:stretch>
                        </pic:blipFill>
                        <pic:spPr>
                          <a:xfrm>
                            <a:off x="0" y="0"/>
                            <a:ext cx="1158240" cy="55880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0DF077" w14:textId="1FBB7339" w:rsidR="008470FB" w:rsidRDefault="009A5361">
            <w:r w:rsidRPr="009A5361">
              <w:t>Data profil di JSON diset kosong sehingga memunculkan State Empty</w:t>
            </w:r>
          </w:p>
        </w:tc>
      </w:tr>
      <w:tr w:rsidR="008470FB" w14:paraId="09735E82"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A920AC" w14:textId="77777777" w:rsidR="008470FB" w:rsidRDefault="00000000">
            <w:r>
              <w:rPr>
                <w:sz w:val="16"/>
              </w:rPr>
              <w:t>4</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573F6C" w14:textId="05358197" w:rsidR="008470FB" w:rsidRDefault="009A5361">
            <w:r w:rsidRPr="001259D2">
              <w:rPr>
                <w:noProof/>
                <w:sz w:val="16"/>
                <w:szCs w:val="16"/>
              </w:rPr>
              <w:drawing>
                <wp:inline distT="0" distB="0" distL="0" distR="0" wp14:anchorId="70B92DA8" wp14:editId="0B1981E4">
                  <wp:extent cx="1861820" cy="1786890"/>
                  <wp:effectExtent l="0" t="0" r="5080" b="3810"/>
                  <wp:docPr id="768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7270" name=""/>
                          <pic:cNvPicPr/>
                        </pic:nvPicPr>
                        <pic:blipFill>
                          <a:blip r:embed="rId56"/>
                          <a:stretch>
                            <a:fillRect/>
                          </a:stretch>
                        </pic:blipFill>
                        <pic:spPr>
                          <a:xfrm>
                            <a:off x="0" y="0"/>
                            <a:ext cx="1861820" cy="178689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90360" w14:textId="7FE259CB" w:rsidR="008470FB" w:rsidRDefault="009A5361">
            <w:r w:rsidRPr="009A5361">
              <w:t xml:space="preserve">Tombol </w:t>
            </w:r>
            <w:r>
              <w:t>tampilkan bio</w:t>
            </w:r>
            <w:r w:rsidRPr="009A5361">
              <w:t xml:space="preserve"> diklik sehingga teks bio muncu</w:t>
            </w:r>
          </w:p>
        </w:tc>
      </w:tr>
      <w:tr w:rsidR="008470FB" w14:paraId="73036D3C"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FD5288" w14:textId="77777777" w:rsidR="008470FB" w:rsidRDefault="00000000">
            <w:r>
              <w:rPr>
                <w:sz w:val="16"/>
              </w:rPr>
              <w:lastRenderedPageBreak/>
              <w:t>5</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53F2CF" w14:textId="6C44C132" w:rsidR="008470FB" w:rsidRDefault="009A5361">
            <w:r w:rsidRPr="001259D2">
              <w:rPr>
                <w:noProof/>
                <w:sz w:val="16"/>
                <w:szCs w:val="16"/>
              </w:rPr>
              <w:drawing>
                <wp:inline distT="0" distB="0" distL="0" distR="0" wp14:anchorId="24B4827E" wp14:editId="3BFEE1D5">
                  <wp:extent cx="1861820" cy="1901825"/>
                  <wp:effectExtent l="0" t="0" r="5080" b="3175"/>
                  <wp:docPr id="25582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6699" name=""/>
                          <pic:cNvPicPr/>
                        </pic:nvPicPr>
                        <pic:blipFill>
                          <a:blip r:embed="rId59"/>
                          <a:stretch>
                            <a:fillRect/>
                          </a:stretch>
                        </pic:blipFill>
                        <pic:spPr>
                          <a:xfrm>
                            <a:off x="0" y="0"/>
                            <a:ext cx="1861820" cy="190182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96F360" w14:textId="7BF2DF91" w:rsidR="008470FB" w:rsidRDefault="009A5361">
            <w:r w:rsidRPr="009A5361">
              <w:t>Form disubmit dalam keadaan kosong sehingga memunculkan pesan error merah</w:t>
            </w:r>
          </w:p>
        </w:tc>
      </w:tr>
      <w:tr w:rsidR="008470FB" w14:paraId="02A1E930"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827BF3" w14:textId="77777777" w:rsidR="008470FB" w:rsidRDefault="00000000">
            <w:r>
              <w:rPr>
                <w:sz w:val="16"/>
              </w:rPr>
              <w:t>6</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D9FB82" w14:textId="70FE0969" w:rsidR="008470FB" w:rsidRDefault="009A5361">
            <w:r w:rsidRPr="000E01A7">
              <w:rPr>
                <w:noProof/>
                <w:sz w:val="16"/>
                <w:szCs w:val="16"/>
              </w:rPr>
              <w:drawing>
                <wp:inline distT="0" distB="0" distL="0" distR="0" wp14:anchorId="5CBBECD1" wp14:editId="3078E884">
                  <wp:extent cx="1861820" cy="2018030"/>
                  <wp:effectExtent l="0" t="0" r="5080" b="1270"/>
                  <wp:docPr id="10955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1935" name=""/>
                          <pic:cNvPicPr/>
                        </pic:nvPicPr>
                        <pic:blipFill>
                          <a:blip r:embed="rId60"/>
                          <a:stretch>
                            <a:fillRect/>
                          </a:stretch>
                        </pic:blipFill>
                        <pic:spPr>
                          <a:xfrm>
                            <a:off x="0" y="0"/>
                            <a:ext cx="1861820" cy="201803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928917" w14:textId="5E1DC206" w:rsidR="008470FB" w:rsidRDefault="009A5361">
            <w:r w:rsidRPr="009A5361">
              <w:t>Input diisi data valid dan berhasil bertambah ke dalam daftar keterampilan</w:t>
            </w:r>
          </w:p>
        </w:tc>
      </w:tr>
      <w:tr w:rsidR="008470FB" w14:paraId="1AC0AFC6"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7B81E6" w14:textId="77777777" w:rsidR="008470FB" w:rsidRDefault="00000000">
            <w:r>
              <w:rPr>
                <w:sz w:val="16"/>
              </w:rPr>
              <w:t>7</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331585" w14:textId="3D055EEE" w:rsidR="008470FB" w:rsidRDefault="009A5361">
            <w:r w:rsidRPr="009A5361">
              <w:rPr>
                <w:noProof/>
                <w:sz w:val="16"/>
                <w:szCs w:val="16"/>
                <w:lang w:val="fi-FI"/>
              </w:rPr>
              <w:drawing>
                <wp:inline distT="0" distB="0" distL="0" distR="0" wp14:anchorId="1217B2D8" wp14:editId="3234CEE7">
                  <wp:extent cx="1158240" cy="871220"/>
                  <wp:effectExtent l="0" t="0" r="3810" b="5080"/>
                  <wp:docPr id="85598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7917" name=""/>
                          <pic:cNvPicPr/>
                        </pic:nvPicPr>
                        <pic:blipFill>
                          <a:blip r:embed="rId64"/>
                          <a:stretch>
                            <a:fillRect/>
                          </a:stretch>
                        </pic:blipFill>
                        <pic:spPr>
                          <a:xfrm>
                            <a:off x="0" y="0"/>
                            <a:ext cx="1158240" cy="87122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240C710" w14:textId="5C4580B2" w:rsidR="008470FB" w:rsidRDefault="00D47154">
            <w:r w:rsidRPr="00D47154">
              <w:t>Tombol hapus diklik pada semua item hingga memunculkan teks data kosong</w:t>
            </w:r>
          </w:p>
          <w:p w14:paraId="374372CA" w14:textId="77777777" w:rsidR="00D47154" w:rsidRDefault="00D47154" w:rsidP="00D47154"/>
          <w:p w14:paraId="23CD6C4E" w14:textId="77777777" w:rsidR="00D47154" w:rsidRPr="00D47154" w:rsidRDefault="00D47154" w:rsidP="00D47154"/>
        </w:tc>
      </w:tr>
    </w:tbl>
    <w:p w14:paraId="6D2404AF" w14:textId="77777777" w:rsidR="008470FB" w:rsidRDefault="008470FB">
      <w:pPr>
        <w:spacing w:after="60"/>
      </w:pPr>
    </w:p>
    <w:p w14:paraId="19D4B1E6" w14:textId="77777777" w:rsidR="008470FB" w:rsidRDefault="00000000">
      <w:pPr>
        <w:pStyle w:val="Heading1"/>
        <w:spacing w:before="160" w:after="80"/>
      </w:pPr>
      <w:r>
        <w:t>E. Mini Project — Landing Page Interaktif</w:t>
      </w:r>
    </w:p>
    <w:tbl>
      <w:tblPr>
        <w:tblW w:w="9820" w:type="dxa"/>
        <w:jc w:val="center"/>
        <w:tblLayout w:type="fixed"/>
        <w:tblLook w:val="04A0" w:firstRow="1" w:lastRow="0" w:firstColumn="1" w:lastColumn="0" w:noHBand="0" w:noVBand="1"/>
      </w:tblPr>
      <w:tblGrid>
        <w:gridCol w:w="9820"/>
      </w:tblGrid>
      <w:tr w:rsidR="008470FB" w14:paraId="5DBC68D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FB99601" w14:textId="77777777" w:rsidR="008470FB" w:rsidRDefault="00000000" w:rsidP="00E84932">
            <w:pPr>
              <w:jc w:val="both"/>
            </w:pPr>
            <w:r w:rsidRPr="00625589">
              <w:rPr>
                <w:b/>
                <w:color w:val="1F4E78"/>
                <w:sz w:val="19"/>
                <w:lang w:val="fi-FI"/>
              </w:rPr>
              <w:t xml:space="preserve">Batas Teknis  </w:t>
            </w:r>
            <w:r w:rsidRPr="00625589">
              <w:rPr>
                <w:sz w:val="19"/>
                <w:lang w:val="fi-FI"/>
              </w:rPr>
              <w:t xml:space="preserve">Mini project menggunakan HTML, CSS, dan vanilla JavaScript. </w:t>
            </w:r>
            <w:r>
              <w:rPr>
                <w:sz w:val="19"/>
              </w:rPr>
              <w:t>Belum menggunakan fetch, Promise, atau async/await; asynchronous dinilai pada Task 3 dan homework.</w:t>
            </w:r>
          </w:p>
        </w:tc>
      </w:tr>
    </w:tbl>
    <w:p w14:paraId="200F276C" w14:textId="77777777" w:rsidR="008470FB" w:rsidRDefault="008470FB">
      <w:pPr>
        <w:spacing w:after="60"/>
      </w:pPr>
    </w:p>
    <w:p w14:paraId="006824DE" w14:textId="77777777" w:rsidR="008470FB" w:rsidRDefault="00000000">
      <w:pPr>
        <w:pStyle w:val="Heading2"/>
        <w:spacing w:before="120"/>
      </w:pPr>
      <w:r>
        <w:t>E1. Ringkasan Produk</w:t>
      </w:r>
    </w:p>
    <w:tbl>
      <w:tblPr>
        <w:tblW w:w="9820" w:type="dxa"/>
        <w:jc w:val="center"/>
        <w:tblLayout w:type="fixed"/>
        <w:tblLook w:val="04A0" w:firstRow="1" w:lastRow="0" w:firstColumn="1" w:lastColumn="0" w:noHBand="0" w:noVBand="1"/>
      </w:tblPr>
      <w:tblGrid>
        <w:gridCol w:w="3596"/>
        <w:gridCol w:w="6224"/>
      </w:tblGrid>
      <w:tr w:rsidR="008470FB" w14:paraId="730A8D31" w14:textId="77777777">
        <w:trPr>
          <w:cantSplit/>
          <w:tblHeader/>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5B08D4" w14:textId="77777777" w:rsidR="008470FB" w:rsidRPr="00722D1F" w:rsidRDefault="00000000">
            <w:pPr>
              <w:jc w:val="center"/>
              <w:rPr>
                <w:sz w:val="16"/>
                <w:szCs w:val="16"/>
              </w:rPr>
            </w:pPr>
            <w:r w:rsidRPr="00722D1F">
              <w:rPr>
                <w:b/>
                <w:color w:val="FFFFFF"/>
                <w:sz w:val="16"/>
                <w:szCs w:val="16"/>
              </w:rPr>
              <w:t>Aspek</w:t>
            </w:r>
          </w:p>
        </w:tc>
        <w:tc>
          <w:tcPr>
            <w:tcW w:w="62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D6E7EFD" w14:textId="77777777" w:rsidR="008470FB" w:rsidRPr="00722D1F" w:rsidRDefault="00000000">
            <w:pPr>
              <w:jc w:val="center"/>
              <w:rPr>
                <w:sz w:val="16"/>
                <w:szCs w:val="16"/>
              </w:rPr>
            </w:pPr>
            <w:r w:rsidRPr="00722D1F">
              <w:rPr>
                <w:b/>
                <w:color w:val="FFFFFF"/>
                <w:sz w:val="16"/>
                <w:szCs w:val="16"/>
              </w:rPr>
              <w:t>Isian Mahasiswa</w:t>
            </w:r>
          </w:p>
        </w:tc>
      </w:tr>
      <w:tr w:rsidR="008470FB" w14:paraId="71F655C0"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79678" w14:textId="77777777" w:rsidR="008470FB" w:rsidRPr="00722D1F" w:rsidRDefault="00000000">
            <w:pPr>
              <w:rPr>
                <w:sz w:val="16"/>
                <w:szCs w:val="16"/>
              </w:rPr>
            </w:pPr>
            <w:r w:rsidRPr="00722D1F">
              <w:rPr>
                <w:sz w:val="16"/>
                <w:szCs w:val="16"/>
              </w:rPr>
              <w:t>Nama atau topik landing page</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B47B98" w14:textId="6FE4A2AA" w:rsidR="008470FB" w:rsidRDefault="000A46E4">
            <w:r>
              <w:t>Zidan Decant</w:t>
            </w:r>
          </w:p>
        </w:tc>
      </w:tr>
      <w:tr w:rsidR="008470FB" w14:paraId="2993130C"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4974C" w14:textId="77777777" w:rsidR="008470FB" w:rsidRPr="00722D1F" w:rsidRDefault="00000000">
            <w:pPr>
              <w:rPr>
                <w:sz w:val="16"/>
                <w:szCs w:val="16"/>
              </w:rPr>
            </w:pPr>
            <w:r w:rsidRPr="00722D1F">
              <w:rPr>
                <w:sz w:val="16"/>
                <w:szCs w:val="16"/>
              </w:rPr>
              <w:t>Target pengguna</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6CEB7D" w14:textId="0AADF13F" w:rsidR="008470FB" w:rsidRDefault="000A46E4">
            <w:r w:rsidRPr="000A46E4">
              <w:t xml:space="preserve">Pecinta parfum </w:t>
            </w:r>
            <w:r>
              <w:t>yang memiliki</w:t>
            </w:r>
            <w:r w:rsidRPr="000A46E4">
              <w:t xml:space="preserve"> budget terbatas </w:t>
            </w:r>
            <w:r>
              <w:t>untuk</w:t>
            </w:r>
            <w:r w:rsidRPr="000A46E4">
              <w:t xml:space="preserve"> mencoba parfum branded dala</w:t>
            </w:r>
            <w:r>
              <w:t>m ukuran besar, cocok juga untuk traveler agar tidak berat membawa parfum dalam ukuran full bottle</w:t>
            </w:r>
          </w:p>
        </w:tc>
      </w:tr>
      <w:tr w:rsidR="008470FB" w14:paraId="6DAF97F7"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E77EC" w14:textId="77777777" w:rsidR="008470FB" w:rsidRPr="00722D1F" w:rsidRDefault="00000000">
            <w:pPr>
              <w:rPr>
                <w:sz w:val="16"/>
                <w:szCs w:val="16"/>
              </w:rPr>
            </w:pPr>
            <w:r w:rsidRPr="00722D1F">
              <w:rPr>
                <w:sz w:val="16"/>
                <w:szCs w:val="16"/>
              </w:rPr>
              <w:lastRenderedPageBreak/>
              <w:t>Masalah atau kebutuhan pengguna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5B53ED" w14:textId="4D65F756" w:rsidR="008470FB" w:rsidRDefault="000A46E4">
            <w:r w:rsidRPr="000A46E4">
              <w:t>Harga parfum branded ukuran full bottle mahal</w:t>
            </w:r>
            <w:r>
              <w:t xml:space="preserve"> dan berat</w:t>
            </w:r>
            <w:r w:rsidRPr="000A46E4">
              <w:t xml:space="preserve">, sehingga orang butuh cara </w:t>
            </w:r>
            <w:r>
              <w:t xml:space="preserve">untuk mendapatkan harga </w:t>
            </w:r>
            <w:r w:rsidRPr="000A46E4">
              <w:t xml:space="preserve">murah </w:t>
            </w:r>
            <w:r>
              <w:t>agar dapat</w:t>
            </w:r>
            <w:r w:rsidRPr="000A46E4">
              <w:t xml:space="preserve"> mencoba aroma </w:t>
            </w:r>
            <w:r>
              <w:t>dalam ukuran kecil.</w:t>
            </w:r>
          </w:p>
        </w:tc>
      </w:tr>
      <w:tr w:rsidR="008470FB" w14:paraId="2047318E"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65DC17" w14:textId="77777777" w:rsidR="008470FB" w:rsidRPr="00722D1F" w:rsidRDefault="00000000">
            <w:pPr>
              <w:rPr>
                <w:sz w:val="16"/>
                <w:szCs w:val="16"/>
              </w:rPr>
            </w:pPr>
            <w:r w:rsidRPr="00722D1F">
              <w:rPr>
                <w:sz w:val="16"/>
                <w:szCs w:val="16"/>
              </w:rPr>
              <w:t>URL repository</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2B90D7C" w14:textId="16AEC8E8" w:rsidR="008470FB" w:rsidRDefault="000A46E4">
            <w:r w:rsidRPr="00D60823">
              <w:t>https://github.com/sahizidanlukman/MODUL-2-PROYEK-3.git</w:t>
            </w:r>
          </w:p>
        </w:tc>
      </w:tr>
      <w:tr w:rsidR="008470FB" w14:paraId="3C47C531"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44D074" w14:textId="77777777" w:rsidR="008470FB" w:rsidRPr="00722D1F" w:rsidRDefault="00000000">
            <w:pPr>
              <w:rPr>
                <w:sz w:val="16"/>
                <w:szCs w:val="16"/>
              </w:rPr>
            </w:pPr>
            <w:r w:rsidRPr="00722D1F">
              <w:rPr>
                <w:sz w:val="16"/>
                <w:szCs w:val="16"/>
              </w:rPr>
              <w:t>URL deployment (jika ada)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FDD0FF" w14:textId="77777777" w:rsidR="008470FB" w:rsidRDefault="008470FB"/>
        </w:tc>
      </w:tr>
    </w:tbl>
    <w:p w14:paraId="2864BAB3" w14:textId="77777777" w:rsidR="008470FB" w:rsidRDefault="008470FB">
      <w:pPr>
        <w:spacing w:after="60"/>
      </w:pPr>
    </w:p>
    <w:p w14:paraId="3B5B2CF6" w14:textId="77777777" w:rsidR="008470FB" w:rsidRDefault="00000000">
      <w:pPr>
        <w:pStyle w:val="Heading2"/>
        <w:spacing w:before="120"/>
      </w:pPr>
      <w:r>
        <w:t>E2. Rencana Fitur dan Acceptance Criteria</w:t>
      </w:r>
    </w:p>
    <w:tbl>
      <w:tblPr>
        <w:tblW w:w="9820" w:type="dxa"/>
        <w:jc w:val="center"/>
        <w:tblLayout w:type="fixed"/>
        <w:tblLook w:val="04A0" w:firstRow="1" w:lastRow="0" w:firstColumn="1" w:lastColumn="0" w:noHBand="0" w:noVBand="1"/>
      </w:tblPr>
      <w:tblGrid>
        <w:gridCol w:w="2085"/>
        <w:gridCol w:w="2825"/>
        <w:gridCol w:w="3161"/>
        <w:gridCol w:w="1749"/>
      </w:tblGrid>
      <w:tr w:rsidR="008470FB" w14:paraId="546BB9E3" w14:textId="77777777">
        <w:trPr>
          <w:cantSplit/>
          <w:tblHeader/>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D89B3B"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 Minimal</w:t>
            </w:r>
          </w:p>
        </w:tc>
        <w:tc>
          <w:tcPr>
            <w:tcW w:w="282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C7F350" w14:textId="77777777" w:rsidR="008470FB" w:rsidRPr="00722D1F" w:rsidRDefault="00000000">
            <w:pPr>
              <w:jc w:val="center"/>
              <w:rPr>
                <w:b/>
                <w:color w:val="FFFFFF" w:themeColor="background1"/>
                <w:sz w:val="16"/>
                <w:szCs w:val="16"/>
              </w:rPr>
            </w:pPr>
            <w:r w:rsidRPr="00722D1F">
              <w:rPr>
                <w:b/>
                <w:color w:val="FFFFFF" w:themeColor="background1"/>
                <w:sz w:val="16"/>
                <w:szCs w:val="16"/>
              </w:rPr>
              <w:t>Perilaku atau State yang Direncanakan</w:t>
            </w:r>
          </w:p>
        </w:tc>
        <w:tc>
          <w:tcPr>
            <w:tcW w:w="3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CE0579" w14:textId="77777777" w:rsidR="008470FB" w:rsidRPr="00722D1F" w:rsidRDefault="00000000">
            <w:pPr>
              <w:jc w:val="center"/>
              <w:rPr>
                <w:b/>
                <w:color w:val="FFFFFF" w:themeColor="background1"/>
                <w:sz w:val="16"/>
                <w:szCs w:val="16"/>
              </w:rPr>
            </w:pPr>
            <w:r w:rsidRPr="00722D1F">
              <w:rPr>
                <w:b/>
                <w:color w:val="FFFFFF" w:themeColor="background1"/>
                <w:sz w:val="16"/>
                <w:szCs w:val="16"/>
              </w:rPr>
              <w:t>Acceptance Criteria Mahasiswa</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B4E2C0"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w:t>
            </w:r>
          </w:p>
        </w:tc>
      </w:tr>
      <w:tr w:rsidR="008470FB" w14:paraId="3E9CB56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C72703" w14:textId="77777777" w:rsidR="008470FB" w:rsidRPr="00722D1F" w:rsidRDefault="00000000">
            <w:pPr>
              <w:rPr>
                <w:sz w:val="16"/>
                <w:szCs w:val="16"/>
              </w:rPr>
            </w:pPr>
            <w:r w:rsidRPr="00722D1F">
              <w:rPr>
                <w:sz w:val="16"/>
                <w:szCs w:val="16"/>
              </w:rPr>
              <w:t>Navigasi mobile</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3066FF" w14:textId="459444E9" w:rsidR="008470FB" w:rsidRPr="00722D1F" w:rsidRDefault="00E46A59">
            <w:pPr>
              <w:rPr>
                <w:sz w:val="16"/>
                <w:szCs w:val="16"/>
              </w:rPr>
            </w:pPr>
            <w:r>
              <w:rPr>
                <w:sz w:val="16"/>
                <w:szCs w:val="16"/>
              </w:rPr>
              <w:t>Ketika di set ukurannya ke layar HP, menu navigasi akan disembunyikan dan diganti oleh tombol Menu yang garis 3 dikanan atas, pada saat tombol diklik , menu akan muncul dan Ketika diklik lagi mamak menu akan hilang lagi</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EC145C" w14:textId="386FCA48" w:rsidR="008470FB" w:rsidRPr="00722D1F" w:rsidRDefault="00E46A59">
            <w:pPr>
              <w:rPr>
                <w:sz w:val="16"/>
                <w:szCs w:val="16"/>
              </w:rPr>
            </w:pPr>
            <w:r w:rsidRPr="00E46A59">
              <w:rPr>
                <w:sz w:val="16"/>
                <w:szCs w:val="16"/>
              </w:rPr>
              <w:t>Menu bisa dibuka dan ditutup dengan lancar hanya dengan klik tombolnya, baik pakai mouse maupun keyboard</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816A01" w14:textId="77777777" w:rsidR="008470FB" w:rsidRDefault="00BE623C">
            <w:pPr>
              <w:rPr>
                <w:sz w:val="16"/>
                <w:szCs w:val="16"/>
              </w:rPr>
            </w:pPr>
            <w:r w:rsidRPr="00BE623C">
              <w:rPr>
                <w:sz w:val="16"/>
                <w:szCs w:val="16"/>
              </w:rPr>
              <w:drawing>
                <wp:inline distT="0" distB="0" distL="0" distR="0" wp14:anchorId="5C76A669" wp14:editId="4EDAEAA7">
                  <wp:extent cx="996315" cy="1774190"/>
                  <wp:effectExtent l="0" t="0" r="0" b="0"/>
                  <wp:docPr id="116576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4446" name=""/>
                          <pic:cNvPicPr/>
                        </pic:nvPicPr>
                        <pic:blipFill>
                          <a:blip r:embed="rId65"/>
                          <a:stretch>
                            <a:fillRect/>
                          </a:stretch>
                        </pic:blipFill>
                        <pic:spPr>
                          <a:xfrm>
                            <a:off x="0" y="0"/>
                            <a:ext cx="996315" cy="1774190"/>
                          </a:xfrm>
                          <a:prstGeom prst="rect">
                            <a:avLst/>
                          </a:prstGeom>
                        </pic:spPr>
                      </pic:pic>
                    </a:graphicData>
                  </a:graphic>
                </wp:inline>
              </w:drawing>
            </w:r>
          </w:p>
          <w:p w14:paraId="7E2DB345" w14:textId="77777777" w:rsidR="00BE623C" w:rsidRDefault="00BE623C">
            <w:pPr>
              <w:rPr>
                <w:sz w:val="16"/>
                <w:szCs w:val="16"/>
              </w:rPr>
            </w:pPr>
          </w:p>
          <w:p w14:paraId="24D5F174" w14:textId="74FE36AD" w:rsidR="00BE623C" w:rsidRPr="00722D1F" w:rsidRDefault="00BE623C">
            <w:pPr>
              <w:rPr>
                <w:sz w:val="16"/>
                <w:szCs w:val="16"/>
              </w:rPr>
            </w:pPr>
            <w:r w:rsidRPr="00BE623C">
              <w:rPr>
                <w:sz w:val="16"/>
                <w:szCs w:val="16"/>
              </w:rPr>
              <w:drawing>
                <wp:inline distT="0" distB="0" distL="0" distR="0" wp14:anchorId="57848BCC" wp14:editId="12F4022E">
                  <wp:extent cx="996315" cy="1735455"/>
                  <wp:effectExtent l="0" t="0" r="0" b="0"/>
                  <wp:docPr id="76217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78187" name=""/>
                          <pic:cNvPicPr/>
                        </pic:nvPicPr>
                        <pic:blipFill>
                          <a:blip r:embed="rId66"/>
                          <a:stretch>
                            <a:fillRect/>
                          </a:stretch>
                        </pic:blipFill>
                        <pic:spPr>
                          <a:xfrm>
                            <a:off x="0" y="0"/>
                            <a:ext cx="996315" cy="1735455"/>
                          </a:xfrm>
                          <a:prstGeom prst="rect">
                            <a:avLst/>
                          </a:prstGeom>
                        </pic:spPr>
                      </pic:pic>
                    </a:graphicData>
                  </a:graphic>
                </wp:inline>
              </w:drawing>
            </w:r>
          </w:p>
        </w:tc>
      </w:tr>
      <w:tr w:rsidR="008470FB" w14:paraId="7D7222C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8D89D" w14:textId="77777777" w:rsidR="008470FB" w:rsidRPr="00722D1F" w:rsidRDefault="00000000">
            <w:pPr>
              <w:rPr>
                <w:sz w:val="16"/>
                <w:szCs w:val="16"/>
              </w:rPr>
            </w:pPr>
            <w:r w:rsidRPr="00722D1F">
              <w:rPr>
                <w:sz w:val="16"/>
                <w:szCs w:val="16"/>
              </w:rPr>
              <w:t>Daftar fitur atau layanan dinamis</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CAB37D" w14:textId="3BD8DA81" w:rsidR="008470FB" w:rsidRPr="00722D1F" w:rsidRDefault="00E46A59">
            <w:pPr>
              <w:rPr>
                <w:sz w:val="16"/>
                <w:szCs w:val="16"/>
              </w:rPr>
            </w:pPr>
            <w:r w:rsidRPr="00E46A59">
              <w:rPr>
                <w:sz w:val="16"/>
                <w:szCs w:val="16"/>
              </w:rPr>
              <w:t xml:space="preserve">Daftar varian parfum tidak diketik manual satu-satu di halaman, tapi otomatis muncul dari daftar data yang sudah </w:t>
            </w:r>
            <w:r>
              <w:rPr>
                <w:sz w:val="16"/>
                <w:szCs w:val="16"/>
              </w:rPr>
              <w:t>ada</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547B95" w14:textId="5716C50C" w:rsidR="008470FB" w:rsidRPr="00722D1F" w:rsidRDefault="00E46A59">
            <w:pPr>
              <w:rPr>
                <w:sz w:val="16"/>
                <w:szCs w:val="16"/>
              </w:rPr>
            </w:pPr>
            <w:r w:rsidRPr="00E46A59">
              <w:rPr>
                <w:sz w:val="16"/>
                <w:szCs w:val="16"/>
              </w:rPr>
              <w:t>Semua varian tampil lengkap dengan nama, harga, dan kategorinya</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15CD4F" w14:textId="485BE4B1" w:rsidR="008470FB" w:rsidRPr="00722D1F" w:rsidRDefault="00E46A59">
            <w:pPr>
              <w:rPr>
                <w:sz w:val="16"/>
                <w:szCs w:val="16"/>
              </w:rPr>
            </w:pPr>
            <w:r w:rsidRPr="00E46A59">
              <w:rPr>
                <w:sz w:val="16"/>
                <w:szCs w:val="16"/>
              </w:rPr>
              <w:drawing>
                <wp:inline distT="0" distB="0" distL="0" distR="0" wp14:anchorId="08613B09" wp14:editId="15228EDB">
                  <wp:extent cx="996315" cy="392430"/>
                  <wp:effectExtent l="0" t="0" r="0" b="7620"/>
                  <wp:docPr id="166849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3520" name=""/>
                          <pic:cNvPicPr/>
                        </pic:nvPicPr>
                        <pic:blipFill>
                          <a:blip r:embed="rId67"/>
                          <a:stretch>
                            <a:fillRect/>
                          </a:stretch>
                        </pic:blipFill>
                        <pic:spPr>
                          <a:xfrm>
                            <a:off x="0" y="0"/>
                            <a:ext cx="996315" cy="392430"/>
                          </a:xfrm>
                          <a:prstGeom prst="rect">
                            <a:avLst/>
                          </a:prstGeom>
                        </pic:spPr>
                      </pic:pic>
                    </a:graphicData>
                  </a:graphic>
                </wp:inline>
              </w:drawing>
            </w:r>
          </w:p>
        </w:tc>
      </w:tr>
      <w:tr w:rsidR="008470FB" w14:paraId="28663C2F"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ADB072" w14:textId="77777777" w:rsidR="008470FB" w:rsidRPr="00722D1F" w:rsidRDefault="00000000">
            <w:pPr>
              <w:rPr>
                <w:sz w:val="16"/>
                <w:szCs w:val="16"/>
              </w:rPr>
            </w:pPr>
            <w:r w:rsidRPr="00722D1F">
              <w:rPr>
                <w:sz w:val="16"/>
                <w:szCs w:val="16"/>
              </w:rPr>
              <w:t>Filter daftar</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56D212" w14:textId="0C76560D" w:rsidR="008470FB" w:rsidRPr="00722D1F" w:rsidRDefault="00E46A59">
            <w:pPr>
              <w:rPr>
                <w:sz w:val="16"/>
                <w:szCs w:val="16"/>
              </w:rPr>
            </w:pPr>
            <w:r w:rsidRPr="00E46A59">
              <w:rPr>
                <w:sz w:val="16"/>
                <w:szCs w:val="16"/>
              </w:rPr>
              <w:t>Saat tombol kategori (Pria, Wanita, Unisex) diklik, daftar varian yang tampil ikut berubah menampilkan hanya produk sesuai kategori itu</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C5A90D" w14:textId="6E546E96" w:rsidR="008470FB" w:rsidRPr="00722D1F" w:rsidRDefault="00E46A59">
            <w:pPr>
              <w:rPr>
                <w:sz w:val="16"/>
                <w:szCs w:val="16"/>
              </w:rPr>
            </w:pPr>
            <w:r>
              <w:rPr>
                <w:sz w:val="16"/>
                <w:szCs w:val="16"/>
              </w:rPr>
              <w:t>Ketika m</w:t>
            </w:r>
            <w:r w:rsidRPr="00E46A59">
              <w:rPr>
                <w:sz w:val="16"/>
                <w:szCs w:val="16"/>
              </w:rPr>
              <w:t>emilih satu kategori</w:t>
            </w:r>
            <w:r>
              <w:rPr>
                <w:sz w:val="16"/>
                <w:szCs w:val="16"/>
              </w:rPr>
              <w:t>, tampilan akan langsung</w:t>
            </w:r>
            <w:r w:rsidRPr="00E46A59">
              <w:rPr>
                <w:sz w:val="16"/>
                <w:szCs w:val="16"/>
              </w:rPr>
              <w:t xml:space="preserve"> menyaring produk yang tampil dengan tepat</w:t>
            </w:r>
            <w:r>
              <w:rPr>
                <w:sz w:val="16"/>
                <w:szCs w:val="16"/>
              </w:rPr>
              <w:t>, dan juga tampilan tombol yang sedng dipilih jadi berbeda</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F30728" w14:textId="6B2EE941" w:rsidR="008470FB" w:rsidRPr="00722D1F" w:rsidRDefault="00E46A59">
            <w:pPr>
              <w:rPr>
                <w:sz w:val="16"/>
                <w:szCs w:val="16"/>
              </w:rPr>
            </w:pPr>
            <w:r w:rsidRPr="00E46A59">
              <w:rPr>
                <w:sz w:val="16"/>
                <w:szCs w:val="16"/>
              </w:rPr>
              <w:drawing>
                <wp:inline distT="0" distB="0" distL="0" distR="0" wp14:anchorId="01B76238" wp14:editId="733FBEB4">
                  <wp:extent cx="996315" cy="971550"/>
                  <wp:effectExtent l="0" t="0" r="0" b="0"/>
                  <wp:docPr id="49796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8221" name=""/>
                          <pic:cNvPicPr/>
                        </pic:nvPicPr>
                        <pic:blipFill>
                          <a:blip r:embed="rId68"/>
                          <a:stretch>
                            <a:fillRect/>
                          </a:stretch>
                        </pic:blipFill>
                        <pic:spPr>
                          <a:xfrm>
                            <a:off x="0" y="0"/>
                            <a:ext cx="996315" cy="971550"/>
                          </a:xfrm>
                          <a:prstGeom prst="rect">
                            <a:avLst/>
                          </a:prstGeom>
                        </pic:spPr>
                      </pic:pic>
                    </a:graphicData>
                  </a:graphic>
                </wp:inline>
              </w:drawing>
            </w:r>
          </w:p>
        </w:tc>
      </w:tr>
      <w:tr w:rsidR="008470FB" w14:paraId="1253DBA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FA8D1" w14:textId="77777777" w:rsidR="008470FB" w:rsidRPr="00722D1F" w:rsidRDefault="00000000">
            <w:pPr>
              <w:rPr>
                <w:sz w:val="16"/>
                <w:szCs w:val="16"/>
              </w:rPr>
            </w:pPr>
            <w:r w:rsidRPr="00722D1F">
              <w:rPr>
                <w:sz w:val="16"/>
                <w:szCs w:val="16"/>
              </w:rPr>
              <w:lastRenderedPageBreak/>
              <w:t>FAQ accordion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9C60A5" w14:textId="41312D24" w:rsidR="008470FB" w:rsidRPr="00722D1F" w:rsidRDefault="00E46A59">
            <w:pPr>
              <w:rPr>
                <w:sz w:val="16"/>
                <w:szCs w:val="16"/>
              </w:rPr>
            </w:pPr>
            <w:r w:rsidRPr="00E46A59">
              <w:rPr>
                <w:sz w:val="16"/>
                <w:szCs w:val="16"/>
              </w:rPr>
              <w:t>Saat sebuah pertanyaan di FAQ diklik, jawabannya akan terbuka di bawahnya</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ABB8059" w14:textId="1AE06C77" w:rsidR="008470FB" w:rsidRDefault="00E46A59">
            <w:pPr>
              <w:rPr>
                <w:sz w:val="16"/>
                <w:szCs w:val="16"/>
              </w:rPr>
            </w:pPr>
            <w:r>
              <w:rPr>
                <w:sz w:val="16"/>
                <w:szCs w:val="16"/>
              </w:rPr>
              <w:t xml:space="preserve">Ketika </w:t>
            </w:r>
            <w:r w:rsidRPr="00E46A59">
              <w:rPr>
                <w:sz w:val="16"/>
                <w:szCs w:val="16"/>
              </w:rPr>
              <w:t>Klik satu pertanyaan</w:t>
            </w:r>
            <w:r>
              <w:rPr>
                <w:sz w:val="16"/>
                <w:szCs w:val="16"/>
              </w:rPr>
              <w:t xml:space="preserve"> hanya</w:t>
            </w:r>
            <w:r w:rsidRPr="00E46A59">
              <w:rPr>
                <w:sz w:val="16"/>
                <w:szCs w:val="16"/>
              </w:rPr>
              <w:t xml:space="preserve"> membuka jawabannya saja, tidak mempengaruhi </w:t>
            </w:r>
            <w:r>
              <w:rPr>
                <w:sz w:val="16"/>
                <w:szCs w:val="16"/>
              </w:rPr>
              <w:t xml:space="preserve">tampilan </w:t>
            </w:r>
            <w:r w:rsidRPr="00E46A59">
              <w:rPr>
                <w:sz w:val="16"/>
                <w:szCs w:val="16"/>
              </w:rPr>
              <w:t>pertanyaan lain</w:t>
            </w:r>
          </w:p>
          <w:p w14:paraId="3C348A8F" w14:textId="77777777" w:rsidR="00E46A59" w:rsidRPr="00E46A59" w:rsidRDefault="00E46A59" w:rsidP="00E46A59">
            <w:pPr>
              <w:rPr>
                <w:sz w:val="16"/>
                <w:szCs w:val="16"/>
              </w:rPr>
            </w:pP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73B2E8" w14:textId="77777777" w:rsidR="008470FB" w:rsidRDefault="00E46A59">
            <w:pPr>
              <w:rPr>
                <w:sz w:val="16"/>
                <w:szCs w:val="16"/>
              </w:rPr>
            </w:pPr>
            <w:r w:rsidRPr="00E46A59">
              <w:rPr>
                <w:sz w:val="16"/>
                <w:szCs w:val="16"/>
              </w:rPr>
              <w:drawing>
                <wp:inline distT="0" distB="0" distL="0" distR="0" wp14:anchorId="2046EC90" wp14:editId="5BEE1133">
                  <wp:extent cx="996315" cy="450215"/>
                  <wp:effectExtent l="0" t="0" r="0" b="6985"/>
                  <wp:docPr id="9652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6082" name=""/>
                          <pic:cNvPicPr/>
                        </pic:nvPicPr>
                        <pic:blipFill>
                          <a:blip r:embed="rId69"/>
                          <a:stretch>
                            <a:fillRect/>
                          </a:stretch>
                        </pic:blipFill>
                        <pic:spPr>
                          <a:xfrm>
                            <a:off x="0" y="0"/>
                            <a:ext cx="996315" cy="450215"/>
                          </a:xfrm>
                          <a:prstGeom prst="rect">
                            <a:avLst/>
                          </a:prstGeom>
                        </pic:spPr>
                      </pic:pic>
                    </a:graphicData>
                  </a:graphic>
                </wp:inline>
              </w:drawing>
            </w:r>
          </w:p>
          <w:p w14:paraId="61E243A9" w14:textId="77777777" w:rsidR="00E46A59" w:rsidRDefault="00E46A59">
            <w:pPr>
              <w:rPr>
                <w:sz w:val="16"/>
                <w:szCs w:val="16"/>
              </w:rPr>
            </w:pPr>
          </w:p>
          <w:p w14:paraId="46B46A03" w14:textId="7FAE7101" w:rsidR="00E46A59" w:rsidRPr="00722D1F" w:rsidRDefault="00067FA4">
            <w:pPr>
              <w:rPr>
                <w:sz w:val="16"/>
                <w:szCs w:val="16"/>
              </w:rPr>
            </w:pPr>
            <w:r w:rsidRPr="00067FA4">
              <w:rPr>
                <w:sz w:val="16"/>
                <w:szCs w:val="16"/>
              </w:rPr>
              <w:drawing>
                <wp:inline distT="0" distB="0" distL="0" distR="0" wp14:anchorId="623237C3" wp14:editId="3B920C2E">
                  <wp:extent cx="996315" cy="744220"/>
                  <wp:effectExtent l="0" t="0" r="0" b="0"/>
                  <wp:docPr id="21407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65209" name=""/>
                          <pic:cNvPicPr/>
                        </pic:nvPicPr>
                        <pic:blipFill>
                          <a:blip r:embed="rId70"/>
                          <a:stretch>
                            <a:fillRect/>
                          </a:stretch>
                        </pic:blipFill>
                        <pic:spPr>
                          <a:xfrm>
                            <a:off x="0" y="0"/>
                            <a:ext cx="996315" cy="744220"/>
                          </a:xfrm>
                          <a:prstGeom prst="rect">
                            <a:avLst/>
                          </a:prstGeom>
                        </pic:spPr>
                      </pic:pic>
                    </a:graphicData>
                  </a:graphic>
                </wp:inline>
              </w:drawing>
            </w:r>
          </w:p>
        </w:tc>
      </w:tr>
      <w:tr w:rsidR="008470FB" w14:paraId="0895BD70"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1EFC26" w14:textId="77777777" w:rsidR="008470FB" w:rsidRPr="00722D1F" w:rsidRDefault="00000000">
            <w:pPr>
              <w:rPr>
                <w:sz w:val="16"/>
                <w:szCs w:val="16"/>
              </w:rPr>
            </w:pPr>
            <w:r w:rsidRPr="00722D1F">
              <w:rPr>
                <w:sz w:val="16"/>
                <w:szCs w:val="16"/>
              </w:rPr>
              <w:t>Form kontak beserta validasi</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BC0D27" w14:textId="61A47628" w:rsidR="008470FB" w:rsidRPr="00722D1F" w:rsidRDefault="00067FA4">
            <w:pPr>
              <w:rPr>
                <w:sz w:val="16"/>
                <w:szCs w:val="16"/>
              </w:rPr>
            </w:pPr>
            <w:r w:rsidRPr="00067FA4">
              <w:rPr>
                <w:sz w:val="16"/>
                <w:szCs w:val="16"/>
              </w:rPr>
              <w:t xml:space="preserve">Saat form dikirim, </w:t>
            </w:r>
            <w:r>
              <w:rPr>
                <w:sz w:val="16"/>
                <w:szCs w:val="16"/>
              </w:rPr>
              <w:t>system akan</w:t>
            </w:r>
            <w:r w:rsidRPr="00067FA4">
              <w:rPr>
                <w:sz w:val="16"/>
                <w:szCs w:val="16"/>
              </w:rPr>
              <w:t xml:space="preserve"> mengecek dulu apakah nama, nomor WhatsApp, dan pesan sudah diisi dengan benar</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5178B9" w14:textId="318CFEE4" w:rsidR="008470FB" w:rsidRPr="00722D1F" w:rsidRDefault="00067FA4">
            <w:pPr>
              <w:rPr>
                <w:sz w:val="16"/>
                <w:szCs w:val="16"/>
              </w:rPr>
            </w:pPr>
            <w:r w:rsidRPr="00067FA4">
              <w:rPr>
                <w:sz w:val="16"/>
                <w:szCs w:val="16"/>
              </w:rPr>
              <w:t>Kalau ada kolom yang kosong atau salah format, muncul pesan peringatan di kolom itu</w:t>
            </w:r>
            <w:r>
              <w:rPr>
                <w:sz w:val="16"/>
                <w:szCs w:val="16"/>
              </w:rPr>
              <w:t xml:space="preserve"> ,namun</w:t>
            </w:r>
            <w:r w:rsidRPr="00067FA4">
              <w:rPr>
                <w:sz w:val="16"/>
                <w:szCs w:val="16"/>
              </w:rPr>
              <w:t xml:space="preserve"> kalau semua benar, muncul pesan "berhasil dikirim" dan form kembali kosong</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A61C60" w14:textId="77777777" w:rsidR="008470FB" w:rsidRDefault="00067FA4">
            <w:pPr>
              <w:rPr>
                <w:sz w:val="16"/>
                <w:szCs w:val="16"/>
              </w:rPr>
            </w:pPr>
            <w:r w:rsidRPr="00067FA4">
              <w:rPr>
                <w:sz w:val="16"/>
                <w:szCs w:val="16"/>
              </w:rPr>
              <w:drawing>
                <wp:inline distT="0" distB="0" distL="0" distR="0" wp14:anchorId="75F3F823" wp14:editId="2B833F8B">
                  <wp:extent cx="996315" cy="852805"/>
                  <wp:effectExtent l="0" t="0" r="0" b="4445"/>
                  <wp:docPr id="65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35" name=""/>
                          <pic:cNvPicPr/>
                        </pic:nvPicPr>
                        <pic:blipFill>
                          <a:blip r:embed="rId71"/>
                          <a:stretch>
                            <a:fillRect/>
                          </a:stretch>
                        </pic:blipFill>
                        <pic:spPr>
                          <a:xfrm>
                            <a:off x="0" y="0"/>
                            <a:ext cx="996315" cy="852805"/>
                          </a:xfrm>
                          <a:prstGeom prst="rect">
                            <a:avLst/>
                          </a:prstGeom>
                        </pic:spPr>
                      </pic:pic>
                    </a:graphicData>
                  </a:graphic>
                </wp:inline>
              </w:drawing>
            </w:r>
          </w:p>
          <w:p w14:paraId="48ACA6A1" w14:textId="77777777" w:rsidR="00067FA4" w:rsidRDefault="00067FA4">
            <w:pPr>
              <w:rPr>
                <w:sz w:val="16"/>
                <w:szCs w:val="16"/>
              </w:rPr>
            </w:pPr>
          </w:p>
          <w:p w14:paraId="5A9105BB" w14:textId="557303D1" w:rsidR="00067FA4" w:rsidRPr="00722D1F" w:rsidRDefault="00067FA4">
            <w:pPr>
              <w:rPr>
                <w:sz w:val="16"/>
                <w:szCs w:val="16"/>
              </w:rPr>
            </w:pPr>
            <w:r w:rsidRPr="00067FA4">
              <w:rPr>
                <w:sz w:val="16"/>
                <w:szCs w:val="16"/>
              </w:rPr>
              <w:drawing>
                <wp:inline distT="0" distB="0" distL="0" distR="0" wp14:anchorId="38663B0C" wp14:editId="44F41832">
                  <wp:extent cx="996315" cy="863600"/>
                  <wp:effectExtent l="0" t="0" r="0" b="0"/>
                  <wp:docPr id="135239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5063" name=""/>
                          <pic:cNvPicPr/>
                        </pic:nvPicPr>
                        <pic:blipFill>
                          <a:blip r:embed="rId72"/>
                          <a:stretch>
                            <a:fillRect/>
                          </a:stretch>
                        </pic:blipFill>
                        <pic:spPr>
                          <a:xfrm>
                            <a:off x="0" y="0"/>
                            <a:ext cx="996315" cy="863600"/>
                          </a:xfrm>
                          <a:prstGeom prst="rect">
                            <a:avLst/>
                          </a:prstGeom>
                        </pic:spPr>
                      </pic:pic>
                    </a:graphicData>
                  </a:graphic>
                </wp:inline>
              </w:drawing>
            </w:r>
          </w:p>
        </w:tc>
      </w:tr>
      <w:tr w:rsidR="008470FB" w:rsidRPr="00625589" w14:paraId="52650347"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9137BE" w14:textId="77777777" w:rsidR="008470FB" w:rsidRPr="00722D1F" w:rsidRDefault="00000000">
            <w:pPr>
              <w:rPr>
                <w:sz w:val="16"/>
                <w:szCs w:val="16"/>
                <w:lang w:val="fi-FI"/>
              </w:rPr>
            </w:pPr>
            <w:r w:rsidRPr="00722D1F">
              <w:rPr>
                <w:sz w:val="16"/>
                <w:szCs w:val="16"/>
                <w:lang w:val="fi-FI"/>
              </w:rPr>
              <w:t>Fitur kembali ke atas atau interaksi lain yang relevan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146DDC" w14:textId="3158111A" w:rsidR="008470FB" w:rsidRPr="00722D1F" w:rsidRDefault="00067FA4">
            <w:pPr>
              <w:rPr>
                <w:sz w:val="16"/>
                <w:szCs w:val="16"/>
                <w:lang w:val="fi-FI"/>
              </w:rPr>
            </w:pPr>
            <w:r w:rsidRPr="00067FA4">
              <w:rPr>
                <w:sz w:val="16"/>
                <w:szCs w:val="16"/>
              </w:rPr>
              <w:t>Tombol kembali ke atas baru muncul setelah halaman di-scroll cukup jauh ke bawah, dan hilang lagi kalau posisi sudah di atas</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C751E3" w14:textId="69998E9B" w:rsidR="008470FB" w:rsidRPr="00722D1F" w:rsidRDefault="00067FA4">
            <w:pPr>
              <w:rPr>
                <w:sz w:val="16"/>
                <w:szCs w:val="16"/>
                <w:lang w:val="fi-FI"/>
              </w:rPr>
            </w:pPr>
            <w:r w:rsidRPr="00067FA4">
              <w:rPr>
                <w:sz w:val="16"/>
                <w:szCs w:val="16"/>
              </w:rPr>
              <w:t xml:space="preserve">Tombol tidak </w:t>
            </w:r>
            <w:r>
              <w:rPr>
                <w:sz w:val="16"/>
                <w:szCs w:val="16"/>
              </w:rPr>
              <w:t>terlihat</w:t>
            </w:r>
            <w:r w:rsidRPr="00067FA4">
              <w:rPr>
                <w:sz w:val="16"/>
                <w:szCs w:val="16"/>
              </w:rPr>
              <w:t xml:space="preserve"> saat di posisi </w:t>
            </w:r>
            <w:r>
              <w:rPr>
                <w:sz w:val="16"/>
                <w:szCs w:val="16"/>
              </w:rPr>
              <w:t>halaman ada di atas, tombol</w:t>
            </w:r>
            <w:r w:rsidRPr="00067FA4">
              <w:rPr>
                <w:sz w:val="16"/>
                <w:szCs w:val="16"/>
              </w:rPr>
              <w:t xml:space="preserve"> muncul saat scroll ke bawah</w:t>
            </w:r>
            <w:r>
              <w:rPr>
                <w:sz w:val="16"/>
                <w:szCs w:val="16"/>
              </w:rPr>
              <w:t>, dan</w:t>
            </w:r>
            <w:r w:rsidRPr="00067FA4">
              <w:rPr>
                <w:sz w:val="16"/>
                <w:szCs w:val="16"/>
              </w:rPr>
              <w:t xml:space="preserve"> kalau diklik</w:t>
            </w:r>
            <w:r>
              <w:rPr>
                <w:sz w:val="16"/>
                <w:szCs w:val="16"/>
              </w:rPr>
              <w:t xml:space="preserve"> </w:t>
            </w:r>
            <w:r w:rsidRPr="00067FA4">
              <w:rPr>
                <w:sz w:val="16"/>
                <w:szCs w:val="16"/>
              </w:rPr>
              <w:t>halaman langsung bergeser ke paling atas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9D3773" w14:textId="5B4FE52A" w:rsidR="008470FB" w:rsidRPr="00722D1F" w:rsidRDefault="00067FA4">
            <w:pPr>
              <w:rPr>
                <w:sz w:val="16"/>
                <w:szCs w:val="16"/>
                <w:lang w:val="fi-FI"/>
              </w:rPr>
            </w:pPr>
            <w:r>
              <w:rPr>
                <w:noProof/>
              </w:rPr>
              <w:drawing>
                <wp:inline distT="0" distB="0" distL="0" distR="0" wp14:anchorId="2317617D" wp14:editId="5303BB18">
                  <wp:extent cx="996315" cy="560705"/>
                  <wp:effectExtent l="0" t="0" r="0" b="0"/>
                  <wp:docPr id="87413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2212" name=""/>
                          <pic:cNvPicPr/>
                        </pic:nvPicPr>
                        <pic:blipFill>
                          <a:blip r:embed="rId73"/>
                          <a:stretch>
                            <a:fillRect/>
                          </a:stretch>
                        </pic:blipFill>
                        <pic:spPr>
                          <a:xfrm>
                            <a:off x="0" y="0"/>
                            <a:ext cx="996315" cy="560705"/>
                          </a:xfrm>
                          <a:prstGeom prst="rect">
                            <a:avLst/>
                          </a:prstGeom>
                        </pic:spPr>
                      </pic:pic>
                    </a:graphicData>
                  </a:graphic>
                </wp:inline>
              </w:drawing>
            </w:r>
          </w:p>
        </w:tc>
      </w:tr>
      <w:tr w:rsidR="008470FB" w14:paraId="6F6F99A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BA618" w14:textId="77777777" w:rsidR="008470FB" w:rsidRPr="00722D1F" w:rsidRDefault="00000000">
            <w:pPr>
              <w:rPr>
                <w:sz w:val="16"/>
                <w:szCs w:val="16"/>
              </w:rPr>
            </w:pPr>
            <w:r w:rsidRPr="00722D1F">
              <w:rPr>
                <w:sz w:val="16"/>
                <w:szCs w:val="16"/>
              </w:rPr>
              <w:t>Tema atau perubahan visual berbasis class</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5F9E63" w14:textId="05F1DC69" w:rsidR="008470FB" w:rsidRPr="00722D1F" w:rsidRDefault="00067FA4">
            <w:pPr>
              <w:rPr>
                <w:sz w:val="16"/>
                <w:szCs w:val="16"/>
              </w:rPr>
            </w:pPr>
            <w:r w:rsidRPr="00067FA4">
              <w:rPr>
                <w:sz w:val="16"/>
                <w:szCs w:val="16"/>
              </w:rPr>
              <w:t xml:space="preserve">Saat tombol "Tema Gelap" diklik, seluruh tampilan halaman berubah warna jadi gelap. Diklik lagi, kembali ke tampilan terang </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C3A98" w14:textId="4A39070D" w:rsidR="008470FB" w:rsidRPr="00722D1F" w:rsidRDefault="00067FA4">
            <w:pPr>
              <w:rPr>
                <w:sz w:val="16"/>
                <w:szCs w:val="16"/>
              </w:rPr>
            </w:pPr>
            <w:r w:rsidRPr="00067FA4">
              <w:rPr>
                <w:sz w:val="16"/>
                <w:szCs w:val="16"/>
              </w:rPr>
              <w:t>Perubahan warna terjadi di seluruh halaman</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8218CB" w14:textId="77777777" w:rsidR="008470FB" w:rsidRDefault="00067FA4">
            <w:pPr>
              <w:rPr>
                <w:sz w:val="16"/>
                <w:szCs w:val="16"/>
              </w:rPr>
            </w:pPr>
            <w:r>
              <w:rPr>
                <w:noProof/>
              </w:rPr>
              <w:drawing>
                <wp:inline distT="0" distB="0" distL="0" distR="0" wp14:anchorId="7EE64411" wp14:editId="62CE4BFE">
                  <wp:extent cx="996315" cy="560705"/>
                  <wp:effectExtent l="0" t="0" r="0" b="0"/>
                  <wp:docPr id="201935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50537" name=""/>
                          <pic:cNvPicPr/>
                        </pic:nvPicPr>
                        <pic:blipFill>
                          <a:blip r:embed="rId74"/>
                          <a:stretch>
                            <a:fillRect/>
                          </a:stretch>
                        </pic:blipFill>
                        <pic:spPr>
                          <a:xfrm>
                            <a:off x="0" y="0"/>
                            <a:ext cx="996315" cy="560705"/>
                          </a:xfrm>
                          <a:prstGeom prst="rect">
                            <a:avLst/>
                          </a:prstGeom>
                        </pic:spPr>
                      </pic:pic>
                    </a:graphicData>
                  </a:graphic>
                </wp:inline>
              </w:drawing>
            </w:r>
          </w:p>
          <w:p w14:paraId="169648B9" w14:textId="77777777" w:rsidR="00067FA4" w:rsidRDefault="00067FA4">
            <w:pPr>
              <w:rPr>
                <w:sz w:val="16"/>
                <w:szCs w:val="16"/>
              </w:rPr>
            </w:pPr>
          </w:p>
          <w:p w14:paraId="2570B229" w14:textId="094E340D" w:rsidR="00067FA4" w:rsidRPr="00722D1F" w:rsidRDefault="00067FA4">
            <w:pPr>
              <w:rPr>
                <w:sz w:val="16"/>
                <w:szCs w:val="16"/>
              </w:rPr>
            </w:pPr>
            <w:r>
              <w:rPr>
                <w:noProof/>
              </w:rPr>
              <w:drawing>
                <wp:inline distT="0" distB="0" distL="0" distR="0" wp14:anchorId="182F9A3C" wp14:editId="753CBC85">
                  <wp:extent cx="996315" cy="560705"/>
                  <wp:effectExtent l="0" t="0" r="0" b="0"/>
                  <wp:docPr id="188179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97489" name=""/>
                          <pic:cNvPicPr/>
                        </pic:nvPicPr>
                        <pic:blipFill>
                          <a:blip r:embed="rId75"/>
                          <a:stretch>
                            <a:fillRect/>
                          </a:stretch>
                        </pic:blipFill>
                        <pic:spPr>
                          <a:xfrm>
                            <a:off x="0" y="0"/>
                            <a:ext cx="996315" cy="560705"/>
                          </a:xfrm>
                          <a:prstGeom prst="rect">
                            <a:avLst/>
                          </a:prstGeom>
                        </pic:spPr>
                      </pic:pic>
                    </a:graphicData>
                  </a:graphic>
                </wp:inline>
              </w:drawing>
            </w:r>
          </w:p>
        </w:tc>
      </w:tr>
    </w:tbl>
    <w:p w14:paraId="27673FF7" w14:textId="77777777" w:rsidR="008470FB" w:rsidRDefault="008470FB">
      <w:pPr>
        <w:spacing w:after="60"/>
      </w:pPr>
    </w:p>
    <w:p w14:paraId="3F0DB089" w14:textId="77777777" w:rsidR="008470FB" w:rsidRDefault="00000000">
      <w:pPr>
        <w:pStyle w:val="Heading2"/>
        <w:spacing w:before="120"/>
      </w:pPr>
      <w:r>
        <w:t>E3. Pemetaan Event, Fungsi Penanganan, dan Perubahan DOM</w:t>
      </w:r>
    </w:p>
    <w:tbl>
      <w:tblPr>
        <w:tblW w:w="9820" w:type="dxa"/>
        <w:jc w:val="center"/>
        <w:tblLayout w:type="fixed"/>
        <w:tblLook w:val="04A0" w:firstRow="1" w:lastRow="0" w:firstColumn="1" w:lastColumn="0" w:noHBand="0" w:noVBand="1"/>
      </w:tblPr>
      <w:tblGrid>
        <w:gridCol w:w="1791"/>
        <w:gridCol w:w="1393"/>
        <w:gridCol w:w="2389"/>
        <w:gridCol w:w="2721"/>
        <w:gridCol w:w="1526"/>
      </w:tblGrid>
      <w:tr w:rsidR="008470FB" w14:paraId="0122D574" w14:textId="77777777">
        <w:trPr>
          <w:cantSplit/>
          <w:tblHeader/>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B3A4E64"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w:t>
            </w:r>
          </w:p>
        </w:tc>
        <w:tc>
          <w:tcPr>
            <w:tcW w:w="139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6DE04E7" w14:textId="77777777" w:rsidR="008470FB" w:rsidRPr="00722D1F" w:rsidRDefault="00000000">
            <w:pPr>
              <w:jc w:val="center"/>
              <w:rPr>
                <w:b/>
                <w:color w:val="FFFFFF" w:themeColor="background1"/>
                <w:sz w:val="16"/>
                <w:szCs w:val="16"/>
              </w:rPr>
            </w:pPr>
            <w:r w:rsidRPr="00722D1F">
              <w:rPr>
                <w:b/>
                <w:color w:val="FFFFFF" w:themeColor="background1"/>
                <w:sz w:val="16"/>
                <w:szCs w:val="16"/>
              </w:rPr>
              <w:t>Event</w:t>
            </w:r>
          </w:p>
        </w:tc>
        <w:tc>
          <w:tcPr>
            <w:tcW w:w="23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E6F0310" w14:textId="77777777" w:rsidR="008470FB" w:rsidRPr="00722D1F" w:rsidRDefault="00000000">
            <w:pPr>
              <w:jc w:val="center"/>
              <w:rPr>
                <w:b/>
                <w:color w:val="FFFFFF" w:themeColor="background1"/>
                <w:sz w:val="16"/>
                <w:szCs w:val="16"/>
              </w:rPr>
            </w:pPr>
            <w:r w:rsidRPr="00722D1F">
              <w:rPr>
                <w:b/>
                <w:color w:val="FFFFFF" w:themeColor="background1"/>
                <w:sz w:val="16"/>
                <w:szCs w:val="16"/>
              </w:rPr>
              <w:t>Fungsi Penanganan</w:t>
            </w:r>
          </w:p>
        </w:tc>
        <w:tc>
          <w:tcPr>
            <w:tcW w:w="272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3D53AEE" w14:textId="77777777" w:rsidR="008470FB" w:rsidRPr="00722D1F" w:rsidRDefault="00000000">
            <w:pPr>
              <w:jc w:val="center"/>
              <w:rPr>
                <w:b/>
                <w:color w:val="FFFFFF" w:themeColor="background1"/>
                <w:sz w:val="16"/>
                <w:szCs w:val="16"/>
              </w:rPr>
            </w:pPr>
            <w:r w:rsidRPr="00722D1F">
              <w:rPr>
                <w:b/>
                <w:color w:val="FFFFFF" w:themeColor="background1"/>
                <w:sz w:val="16"/>
                <w:szCs w:val="16"/>
              </w:rPr>
              <w:t>Elemen DOM atau Class yang Berubah</w:t>
            </w:r>
          </w:p>
        </w:tc>
        <w:tc>
          <w:tcPr>
            <w:tcW w:w="15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6428631" w14:textId="77777777" w:rsidR="008470FB" w:rsidRPr="00722D1F" w:rsidRDefault="00000000">
            <w:pPr>
              <w:jc w:val="center"/>
              <w:rPr>
                <w:b/>
                <w:color w:val="FFFFFF" w:themeColor="background1"/>
                <w:sz w:val="16"/>
                <w:szCs w:val="16"/>
              </w:rPr>
            </w:pPr>
            <w:r w:rsidRPr="00722D1F">
              <w:rPr>
                <w:b/>
                <w:color w:val="FFFFFF" w:themeColor="background1"/>
                <w:sz w:val="16"/>
                <w:szCs w:val="16"/>
              </w:rPr>
              <w:t>State</w:t>
            </w:r>
          </w:p>
        </w:tc>
      </w:tr>
      <w:tr w:rsidR="008470FB" w14:paraId="0C835654"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6379D7" w14:textId="77777777" w:rsidR="008470FB" w:rsidRPr="00722D1F" w:rsidRDefault="00000000">
            <w:pPr>
              <w:rPr>
                <w:sz w:val="16"/>
                <w:szCs w:val="16"/>
              </w:rPr>
            </w:pPr>
            <w:r w:rsidRPr="00722D1F">
              <w:rPr>
                <w:sz w:val="16"/>
                <w:szCs w:val="16"/>
              </w:rPr>
              <w:t>Navigasi mobile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345F782"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3529BA"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8EB19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3FD2B5" w14:textId="77777777" w:rsidR="008470FB" w:rsidRPr="00722D1F" w:rsidRDefault="008470FB">
            <w:pPr>
              <w:rPr>
                <w:sz w:val="16"/>
                <w:szCs w:val="16"/>
              </w:rPr>
            </w:pPr>
          </w:p>
        </w:tc>
      </w:tr>
      <w:tr w:rsidR="008470FB" w14:paraId="7BCBC8B3"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938F90" w14:textId="77777777" w:rsidR="008470FB" w:rsidRPr="00722D1F" w:rsidRDefault="00000000">
            <w:pPr>
              <w:rPr>
                <w:sz w:val="16"/>
                <w:szCs w:val="16"/>
              </w:rPr>
            </w:pPr>
            <w:r w:rsidRPr="00722D1F">
              <w:rPr>
                <w:sz w:val="16"/>
                <w:szCs w:val="16"/>
              </w:rPr>
              <w:t>Filter</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F73FE3"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5AA043"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C2F80B"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5B27F56" w14:textId="77777777" w:rsidR="008470FB" w:rsidRPr="00722D1F" w:rsidRDefault="008470FB">
            <w:pPr>
              <w:rPr>
                <w:sz w:val="16"/>
                <w:szCs w:val="16"/>
              </w:rPr>
            </w:pPr>
          </w:p>
        </w:tc>
      </w:tr>
      <w:tr w:rsidR="008470FB" w14:paraId="1BAD78D9"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DF7FA6" w14:textId="77777777" w:rsidR="008470FB" w:rsidRPr="00722D1F" w:rsidRDefault="00000000">
            <w:pPr>
              <w:rPr>
                <w:sz w:val="16"/>
                <w:szCs w:val="16"/>
              </w:rPr>
            </w:pPr>
            <w:r w:rsidRPr="00722D1F">
              <w:rPr>
                <w:sz w:val="16"/>
                <w:szCs w:val="16"/>
              </w:rPr>
              <w:t>FAQ</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30F0A0"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8C047D"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950B80"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E6EA0B" w14:textId="77777777" w:rsidR="008470FB" w:rsidRPr="00722D1F" w:rsidRDefault="008470FB">
            <w:pPr>
              <w:rPr>
                <w:sz w:val="16"/>
                <w:szCs w:val="16"/>
              </w:rPr>
            </w:pPr>
          </w:p>
        </w:tc>
      </w:tr>
      <w:tr w:rsidR="008470FB" w14:paraId="23B9637B"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01CFEE" w14:textId="77777777" w:rsidR="008470FB" w:rsidRPr="00722D1F" w:rsidRDefault="00000000">
            <w:pPr>
              <w:rPr>
                <w:sz w:val="16"/>
                <w:szCs w:val="16"/>
              </w:rPr>
            </w:pPr>
            <w:r w:rsidRPr="00722D1F">
              <w:rPr>
                <w:sz w:val="16"/>
                <w:szCs w:val="16"/>
              </w:rPr>
              <w:t>Form</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92D906"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9C5C72"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937422"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DAF36D" w14:textId="77777777" w:rsidR="008470FB" w:rsidRPr="00722D1F" w:rsidRDefault="008470FB">
            <w:pPr>
              <w:rPr>
                <w:sz w:val="16"/>
                <w:szCs w:val="16"/>
              </w:rPr>
            </w:pPr>
          </w:p>
        </w:tc>
      </w:tr>
      <w:tr w:rsidR="008470FB" w14:paraId="7DD8B21A"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2A3915" w14:textId="77777777" w:rsidR="008470FB" w:rsidRPr="00722D1F" w:rsidRDefault="00000000">
            <w:pPr>
              <w:rPr>
                <w:sz w:val="16"/>
                <w:szCs w:val="16"/>
              </w:rPr>
            </w:pPr>
            <w:r w:rsidRPr="00722D1F">
              <w:rPr>
                <w:sz w:val="16"/>
                <w:szCs w:val="16"/>
              </w:rPr>
              <w:t>Tema atau state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0DC9479" w14:textId="77777777" w:rsidR="008470FB" w:rsidRPr="00722D1F" w:rsidRDefault="008470FB">
            <w:pPr>
              <w:rPr>
                <w:sz w:val="16"/>
                <w:szCs w:val="16"/>
              </w:rPr>
            </w:pP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938C87E" w14:textId="77777777" w:rsidR="008470FB" w:rsidRPr="00722D1F" w:rsidRDefault="008470FB">
            <w:pPr>
              <w:rPr>
                <w:sz w:val="16"/>
                <w:szCs w:val="16"/>
              </w:rPr>
            </w:pP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7037C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18BB5E" w14:textId="77777777" w:rsidR="008470FB" w:rsidRPr="00722D1F" w:rsidRDefault="008470FB">
            <w:pPr>
              <w:rPr>
                <w:sz w:val="16"/>
                <w:szCs w:val="16"/>
              </w:rPr>
            </w:pPr>
          </w:p>
        </w:tc>
      </w:tr>
    </w:tbl>
    <w:p w14:paraId="7D358F0B" w14:textId="77777777" w:rsidR="008470FB" w:rsidRDefault="008470FB">
      <w:pPr>
        <w:spacing w:after="60"/>
      </w:pPr>
    </w:p>
    <w:p w14:paraId="0ABDA617" w14:textId="77777777" w:rsidR="008470FB" w:rsidRDefault="00000000">
      <w:pPr>
        <w:pStyle w:val="Heading2"/>
        <w:spacing w:before="120"/>
      </w:pPr>
      <w:r>
        <w:t>E4. Riwayat Tahapan</w:t>
      </w:r>
    </w:p>
    <w:tbl>
      <w:tblPr>
        <w:tblW w:w="9820" w:type="dxa"/>
        <w:jc w:val="center"/>
        <w:tblLayout w:type="fixed"/>
        <w:tblLook w:val="04A0" w:firstRow="1" w:lastRow="0" w:firstColumn="1" w:lastColumn="0" w:noHBand="0" w:noVBand="1"/>
      </w:tblPr>
      <w:tblGrid>
        <w:gridCol w:w="2286"/>
        <w:gridCol w:w="1413"/>
        <w:gridCol w:w="3565"/>
        <w:gridCol w:w="2556"/>
      </w:tblGrid>
      <w:tr w:rsidR="008470FB" w14:paraId="4A64087F" w14:textId="77777777">
        <w:trPr>
          <w:cantSplit/>
          <w:tblHeader/>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8997508" w14:textId="77777777" w:rsidR="008470FB" w:rsidRPr="00722D1F" w:rsidRDefault="00000000">
            <w:pPr>
              <w:jc w:val="center"/>
              <w:rPr>
                <w:b/>
                <w:color w:val="FFFFFF" w:themeColor="background1"/>
                <w:sz w:val="16"/>
                <w:szCs w:val="16"/>
              </w:rPr>
            </w:pPr>
            <w:r w:rsidRPr="00722D1F">
              <w:rPr>
                <w:b/>
                <w:color w:val="FFFFFF" w:themeColor="background1"/>
                <w:sz w:val="16"/>
                <w:szCs w:val="16"/>
              </w:rPr>
              <w:t>Tahap</w:t>
            </w:r>
          </w:p>
        </w:tc>
        <w:tc>
          <w:tcPr>
            <w:tcW w:w="141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2B81FC" w14:textId="77777777" w:rsidR="008470FB" w:rsidRPr="00722D1F" w:rsidRDefault="00000000">
            <w:pPr>
              <w:jc w:val="center"/>
              <w:rPr>
                <w:b/>
                <w:color w:val="FFFFFF" w:themeColor="background1"/>
                <w:sz w:val="16"/>
                <w:szCs w:val="16"/>
              </w:rPr>
            </w:pPr>
            <w:r w:rsidRPr="00722D1F">
              <w:rPr>
                <w:b/>
                <w:color w:val="FFFFFF" w:themeColor="background1"/>
                <w:sz w:val="16"/>
                <w:szCs w:val="16"/>
              </w:rPr>
              <w:t>Tanggal</w:t>
            </w:r>
          </w:p>
        </w:tc>
        <w:tc>
          <w:tcPr>
            <w:tcW w:w="356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A265E5C" w14:textId="77777777" w:rsidR="008470FB" w:rsidRPr="00722D1F" w:rsidRDefault="00000000">
            <w:pPr>
              <w:jc w:val="center"/>
              <w:rPr>
                <w:b/>
                <w:color w:val="FFFFFF" w:themeColor="background1"/>
                <w:sz w:val="16"/>
                <w:szCs w:val="16"/>
              </w:rPr>
            </w:pPr>
            <w:r w:rsidRPr="00722D1F">
              <w:rPr>
                <w:b/>
                <w:color w:val="FFFFFF" w:themeColor="background1"/>
                <w:sz w:val="16"/>
                <w:szCs w:val="16"/>
              </w:rPr>
              <w:t>Keluaran atau Perubahan</w:t>
            </w:r>
          </w:p>
        </w:tc>
        <w:tc>
          <w:tcPr>
            <w:tcW w:w="255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CFEEA02"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 atau Commit</w:t>
            </w:r>
          </w:p>
        </w:tc>
      </w:tr>
      <w:tr w:rsidR="008470FB" w14:paraId="10BF6D0D"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A6CBB2" w14:textId="77777777" w:rsidR="008470FB" w:rsidRPr="00722D1F" w:rsidRDefault="00000000">
            <w:pPr>
              <w:rPr>
                <w:sz w:val="16"/>
                <w:szCs w:val="16"/>
              </w:rPr>
            </w:pPr>
            <w:r w:rsidRPr="00722D1F">
              <w:rPr>
                <w:sz w:val="16"/>
                <w:szCs w:val="16"/>
              </w:rPr>
              <w:t>Audit Modul 1</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E16A84"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C037B9"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269219" w14:textId="77777777" w:rsidR="008470FB" w:rsidRPr="00722D1F" w:rsidRDefault="008470FB">
            <w:pPr>
              <w:rPr>
                <w:sz w:val="16"/>
                <w:szCs w:val="16"/>
              </w:rPr>
            </w:pPr>
          </w:p>
        </w:tc>
      </w:tr>
      <w:tr w:rsidR="008470FB" w14:paraId="6B9D2FC1"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C74665" w14:textId="77777777" w:rsidR="008470FB" w:rsidRPr="00722D1F" w:rsidRDefault="00000000">
            <w:pPr>
              <w:rPr>
                <w:sz w:val="16"/>
                <w:szCs w:val="16"/>
              </w:rPr>
            </w:pPr>
            <w:r w:rsidRPr="00722D1F">
              <w:rPr>
                <w:sz w:val="16"/>
                <w:szCs w:val="16"/>
              </w:rPr>
              <w:t>Acceptance criteria</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9E44CC8"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662886B"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D186310" w14:textId="77777777" w:rsidR="008470FB" w:rsidRPr="00722D1F" w:rsidRDefault="008470FB">
            <w:pPr>
              <w:rPr>
                <w:sz w:val="16"/>
                <w:szCs w:val="16"/>
              </w:rPr>
            </w:pPr>
          </w:p>
        </w:tc>
      </w:tr>
      <w:tr w:rsidR="008470FB" w14:paraId="0064C6B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E023E" w14:textId="77777777" w:rsidR="008470FB" w:rsidRPr="00722D1F" w:rsidRDefault="00000000">
            <w:pPr>
              <w:rPr>
                <w:sz w:val="16"/>
                <w:szCs w:val="16"/>
              </w:rPr>
            </w:pPr>
            <w:r w:rsidRPr="00722D1F">
              <w:rPr>
                <w:sz w:val="16"/>
                <w:szCs w:val="16"/>
              </w:rPr>
              <w:t>Selector dan data awal</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E8B334"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2FB1F2"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CA8BE0" w14:textId="77777777" w:rsidR="008470FB" w:rsidRPr="00722D1F" w:rsidRDefault="008470FB">
            <w:pPr>
              <w:rPr>
                <w:sz w:val="16"/>
                <w:szCs w:val="16"/>
              </w:rPr>
            </w:pPr>
          </w:p>
        </w:tc>
      </w:tr>
      <w:tr w:rsidR="008470FB" w14:paraId="26A2B74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278EF4" w14:textId="77777777" w:rsidR="008470FB" w:rsidRPr="00722D1F" w:rsidRDefault="00000000">
            <w:pPr>
              <w:rPr>
                <w:sz w:val="16"/>
                <w:szCs w:val="16"/>
              </w:rPr>
            </w:pPr>
            <w:r w:rsidRPr="00722D1F">
              <w:rPr>
                <w:sz w:val="16"/>
                <w:szCs w:val="16"/>
              </w:rPr>
              <w:t>Fitur 1 sampai 3</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9A3FCE2"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32954F3"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ACC8DD" w14:textId="77777777" w:rsidR="008470FB" w:rsidRPr="00722D1F" w:rsidRDefault="008470FB">
            <w:pPr>
              <w:rPr>
                <w:sz w:val="16"/>
                <w:szCs w:val="16"/>
              </w:rPr>
            </w:pPr>
          </w:p>
        </w:tc>
      </w:tr>
      <w:tr w:rsidR="008470FB" w14:paraId="68B3549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DF556" w14:textId="77777777" w:rsidR="008470FB" w:rsidRPr="00722D1F" w:rsidRDefault="00000000">
            <w:pPr>
              <w:rPr>
                <w:sz w:val="16"/>
                <w:szCs w:val="16"/>
              </w:rPr>
            </w:pPr>
            <w:r w:rsidRPr="00722D1F">
              <w:rPr>
                <w:sz w:val="16"/>
                <w:szCs w:val="16"/>
              </w:rPr>
              <w:t>Fitur 4 sampai 7</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99B636"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F02AE2"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A9DDEB" w14:textId="77777777" w:rsidR="008470FB" w:rsidRPr="00722D1F" w:rsidRDefault="008470FB">
            <w:pPr>
              <w:rPr>
                <w:sz w:val="16"/>
                <w:szCs w:val="16"/>
              </w:rPr>
            </w:pPr>
          </w:p>
        </w:tc>
      </w:tr>
      <w:tr w:rsidR="008470FB" w14:paraId="52649E17"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C104FD" w14:textId="77777777" w:rsidR="008470FB" w:rsidRPr="00722D1F" w:rsidRDefault="00000000">
            <w:pPr>
              <w:rPr>
                <w:sz w:val="16"/>
                <w:szCs w:val="16"/>
              </w:rPr>
            </w:pPr>
            <w:r w:rsidRPr="00722D1F">
              <w:rPr>
                <w:sz w:val="16"/>
                <w:szCs w:val="16"/>
              </w:rPr>
              <w:t>Pengujian keyboard dan tampilan responsif</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1E9397A"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B4EAF72"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AD961D" w14:textId="77777777" w:rsidR="008470FB" w:rsidRPr="00722D1F" w:rsidRDefault="008470FB">
            <w:pPr>
              <w:rPr>
                <w:sz w:val="16"/>
                <w:szCs w:val="16"/>
              </w:rPr>
            </w:pPr>
          </w:p>
        </w:tc>
      </w:tr>
      <w:tr w:rsidR="008470FB" w14:paraId="44286299"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11C419" w14:textId="77777777" w:rsidR="008470FB" w:rsidRPr="00722D1F" w:rsidRDefault="00000000">
            <w:pPr>
              <w:rPr>
                <w:sz w:val="16"/>
                <w:szCs w:val="16"/>
              </w:rPr>
            </w:pPr>
            <w:r w:rsidRPr="00722D1F">
              <w:rPr>
                <w:sz w:val="16"/>
                <w:szCs w:val="16"/>
              </w:rPr>
              <w:t>Perbaikan dan refaktorisasi</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9CFAEE"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533C13"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3486E8" w14:textId="77777777" w:rsidR="008470FB" w:rsidRPr="00722D1F" w:rsidRDefault="008470FB">
            <w:pPr>
              <w:rPr>
                <w:sz w:val="16"/>
                <w:szCs w:val="16"/>
              </w:rPr>
            </w:pPr>
          </w:p>
        </w:tc>
      </w:tr>
      <w:tr w:rsidR="008470FB" w14:paraId="027999A4" w14:textId="77777777">
        <w:trPr>
          <w:cantSplit/>
          <w:jc w:val="center"/>
        </w:trPr>
        <w:tc>
          <w:tcPr>
            <w:tcW w:w="22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5B6C22" w14:textId="2EF3C54D" w:rsidR="008470FB" w:rsidRPr="00722D1F" w:rsidRDefault="00000000">
            <w:pPr>
              <w:rPr>
                <w:sz w:val="16"/>
                <w:szCs w:val="16"/>
              </w:rPr>
            </w:pPr>
            <w:r w:rsidRPr="00722D1F">
              <w:rPr>
                <w:sz w:val="16"/>
                <w:szCs w:val="16"/>
              </w:rPr>
              <w:t xml:space="preserve">Code </w:t>
            </w:r>
            <w:r w:rsidR="00722D1F">
              <w:rPr>
                <w:sz w:val="16"/>
                <w:szCs w:val="16"/>
              </w:rPr>
              <w:t>selesai</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504B6A" w14:textId="77777777" w:rsidR="008470FB" w:rsidRPr="00722D1F" w:rsidRDefault="008470FB">
            <w:pPr>
              <w:rPr>
                <w:sz w:val="16"/>
                <w:szCs w:val="16"/>
              </w:rPr>
            </w:pP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69ED09" w14:textId="77777777" w:rsidR="008470FB" w:rsidRPr="00722D1F" w:rsidRDefault="008470FB">
            <w:pPr>
              <w:rPr>
                <w:sz w:val="16"/>
                <w:szCs w:val="16"/>
              </w:rPr>
            </w:pP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B74FB5" w14:textId="77777777" w:rsidR="008470FB" w:rsidRPr="00722D1F" w:rsidRDefault="008470FB">
            <w:pPr>
              <w:rPr>
                <w:sz w:val="16"/>
                <w:szCs w:val="16"/>
              </w:rPr>
            </w:pPr>
          </w:p>
        </w:tc>
      </w:tr>
    </w:tbl>
    <w:p w14:paraId="0E07D59D" w14:textId="77777777" w:rsidR="008470FB" w:rsidRDefault="008470FB">
      <w:pPr>
        <w:spacing w:after="60"/>
      </w:pPr>
    </w:p>
    <w:p w14:paraId="10412E46" w14:textId="77777777" w:rsidR="008470FB" w:rsidRDefault="00000000">
      <w:pPr>
        <w:pStyle w:val="Heading2"/>
        <w:spacing w:before="120"/>
      </w:pPr>
      <w:r>
        <w:t>E5. Acceptance Test Mini Project</w:t>
      </w:r>
    </w:p>
    <w:tbl>
      <w:tblPr>
        <w:tblW w:w="9820" w:type="dxa"/>
        <w:jc w:val="center"/>
        <w:tblLayout w:type="fixed"/>
        <w:tblLook w:val="04A0" w:firstRow="1" w:lastRow="0" w:firstColumn="1" w:lastColumn="0" w:noHBand="0" w:noVBand="1"/>
      </w:tblPr>
      <w:tblGrid>
        <w:gridCol w:w="874"/>
        <w:gridCol w:w="5852"/>
        <w:gridCol w:w="1345"/>
        <w:gridCol w:w="1749"/>
      </w:tblGrid>
      <w:tr w:rsidR="008470FB" w14:paraId="4DDBB172" w14:textId="77777777">
        <w:trPr>
          <w:cantSplit/>
          <w:tblHeader/>
          <w:jc w:val="center"/>
        </w:trPr>
        <w:tc>
          <w:tcPr>
            <w:tcW w:w="87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F98FEBC" w14:textId="77777777" w:rsidR="008470FB" w:rsidRPr="00211351" w:rsidRDefault="00000000">
            <w:pPr>
              <w:jc w:val="center"/>
              <w:rPr>
                <w:b/>
                <w:color w:val="FFFFFF" w:themeColor="background1"/>
                <w:sz w:val="16"/>
                <w:szCs w:val="16"/>
              </w:rPr>
            </w:pPr>
            <w:r w:rsidRPr="00211351">
              <w:rPr>
                <w:b/>
                <w:color w:val="FFFFFF" w:themeColor="background1"/>
                <w:sz w:val="16"/>
                <w:szCs w:val="16"/>
              </w:rPr>
              <w:t>ID</w:t>
            </w:r>
          </w:p>
        </w:tc>
        <w:tc>
          <w:tcPr>
            <w:tcW w:w="585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B713AD4" w14:textId="77777777" w:rsidR="008470FB" w:rsidRPr="00211351" w:rsidRDefault="00000000">
            <w:pPr>
              <w:jc w:val="center"/>
              <w:rPr>
                <w:b/>
                <w:color w:val="FFFFFF" w:themeColor="background1"/>
                <w:sz w:val="16"/>
                <w:szCs w:val="16"/>
              </w:rPr>
            </w:pPr>
            <w:r w:rsidRPr="00211351">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EAAA42" w14:textId="77777777" w:rsidR="008470FB" w:rsidRPr="00211351" w:rsidRDefault="00000000">
            <w:pPr>
              <w:jc w:val="center"/>
              <w:rPr>
                <w:b/>
                <w:color w:val="FFFFFF" w:themeColor="background1"/>
                <w:sz w:val="16"/>
                <w:szCs w:val="16"/>
              </w:rPr>
            </w:pPr>
            <w:r w:rsidRPr="00211351">
              <w:rPr>
                <w:b/>
                <w:color w:val="FFFFFF" w:themeColor="background1"/>
                <w:sz w:val="16"/>
                <w:szCs w:val="16"/>
              </w:rPr>
              <w:t>Status</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929E9D" w14:textId="77777777" w:rsidR="008470FB" w:rsidRPr="00211351" w:rsidRDefault="00000000">
            <w:pPr>
              <w:jc w:val="center"/>
              <w:rPr>
                <w:b/>
                <w:color w:val="FFFFFF" w:themeColor="background1"/>
                <w:sz w:val="16"/>
                <w:szCs w:val="16"/>
              </w:rPr>
            </w:pPr>
            <w:r w:rsidRPr="00211351">
              <w:rPr>
                <w:b/>
                <w:color w:val="FFFFFF" w:themeColor="background1"/>
                <w:sz w:val="16"/>
                <w:szCs w:val="16"/>
              </w:rPr>
              <w:t>Bukti dan Catatan</w:t>
            </w:r>
          </w:p>
        </w:tc>
      </w:tr>
      <w:tr w:rsidR="008470FB" w14:paraId="788CE88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33360A" w14:textId="77777777" w:rsidR="008470FB" w:rsidRPr="00211351" w:rsidRDefault="00000000">
            <w:pPr>
              <w:rPr>
                <w:sz w:val="16"/>
                <w:szCs w:val="16"/>
              </w:rPr>
            </w:pPr>
            <w:r w:rsidRPr="00211351">
              <w:rPr>
                <w:sz w:val="16"/>
                <w:szCs w:val="16"/>
              </w:rPr>
              <w:t>MP-01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ACDD06" w14:textId="77777777" w:rsidR="008470FB" w:rsidRPr="00211351" w:rsidRDefault="00000000">
            <w:pPr>
              <w:rPr>
                <w:sz w:val="16"/>
                <w:szCs w:val="16"/>
              </w:rPr>
            </w:pPr>
            <w:r w:rsidRPr="00211351">
              <w:rPr>
                <w:sz w:val="16"/>
                <w:szCs w:val="16"/>
              </w:rPr>
              <w:t>Navigasi mobile: button dapat membuka dan menutup menu serta memperbarui aria-expanded secara sesuai.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A7FC48"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863ADC" w14:textId="77777777" w:rsidR="008470FB" w:rsidRDefault="008470FB"/>
        </w:tc>
      </w:tr>
      <w:tr w:rsidR="008470FB" w14:paraId="60C15F06"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C2793C" w14:textId="77777777" w:rsidR="008470FB" w:rsidRPr="00211351" w:rsidRDefault="00000000">
            <w:pPr>
              <w:rPr>
                <w:sz w:val="16"/>
                <w:szCs w:val="16"/>
              </w:rPr>
            </w:pPr>
            <w:r w:rsidRPr="00211351">
              <w:rPr>
                <w:sz w:val="16"/>
                <w:szCs w:val="16"/>
              </w:rPr>
              <w:t>MP-02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B1D122" w14:textId="77777777" w:rsidR="008470FB" w:rsidRPr="00211351" w:rsidRDefault="00000000">
            <w:pPr>
              <w:rPr>
                <w:sz w:val="16"/>
                <w:szCs w:val="16"/>
              </w:rPr>
            </w:pPr>
            <w:r w:rsidRPr="00211351">
              <w:rPr>
                <w:sz w:val="16"/>
                <w:szCs w:val="16"/>
              </w:rPr>
              <w:t>Daftar dinamis: jumlah kartu mengikuti data dan tidak duplikat</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B0D320"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A0614B" w14:textId="77777777" w:rsidR="008470FB" w:rsidRDefault="008470FB"/>
        </w:tc>
      </w:tr>
      <w:tr w:rsidR="008470FB" w14:paraId="5FA387C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674EC8" w14:textId="77777777" w:rsidR="008470FB" w:rsidRPr="00211351" w:rsidRDefault="00000000">
            <w:pPr>
              <w:rPr>
                <w:sz w:val="16"/>
                <w:szCs w:val="16"/>
              </w:rPr>
            </w:pPr>
            <w:r w:rsidRPr="00211351">
              <w:rPr>
                <w:sz w:val="16"/>
                <w:szCs w:val="16"/>
              </w:rPr>
              <w:t>MP-03</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63430" w14:textId="77777777" w:rsidR="008470FB" w:rsidRPr="00211351" w:rsidRDefault="00000000">
            <w:pPr>
              <w:rPr>
                <w:sz w:val="16"/>
                <w:szCs w:val="16"/>
              </w:rPr>
            </w:pPr>
            <w:r w:rsidRPr="00211351">
              <w:rPr>
                <w:sz w:val="16"/>
                <w:szCs w:val="16"/>
              </w:rPr>
              <w:t>Filter: subset tepat dan kondisi kosong ditangani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4CCDB5"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7C8267" w14:textId="77777777" w:rsidR="008470FB" w:rsidRDefault="008470FB"/>
        </w:tc>
      </w:tr>
      <w:tr w:rsidR="008470FB" w14:paraId="6CF49F7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9BC4E4" w14:textId="77777777" w:rsidR="008470FB" w:rsidRPr="00211351" w:rsidRDefault="00000000">
            <w:pPr>
              <w:rPr>
                <w:sz w:val="16"/>
                <w:szCs w:val="16"/>
              </w:rPr>
            </w:pPr>
            <w:r w:rsidRPr="00211351">
              <w:rPr>
                <w:sz w:val="16"/>
                <w:szCs w:val="16"/>
              </w:rPr>
              <w:t>MP-04</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DD2723" w14:textId="77777777" w:rsidR="008470FB" w:rsidRPr="00211351" w:rsidRDefault="00000000">
            <w:pPr>
              <w:rPr>
                <w:sz w:val="16"/>
                <w:szCs w:val="16"/>
              </w:rPr>
            </w:pPr>
            <w:r w:rsidRPr="00211351">
              <w:rPr>
                <w:sz w:val="16"/>
                <w:szCs w:val="16"/>
              </w:rPr>
              <w:t>FAQ: jawaban terkait terbuka, lainnya tertutup, keyboard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33280F"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947FB8" w14:textId="77777777" w:rsidR="008470FB" w:rsidRDefault="008470FB"/>
        </w:tc>
      </w:tr>
      <w:tr w:rsidR="008470FB" w14:paraId="03BBC417"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979157" w14:textId="77777777" w:rsidR="008470FB" w:rsidRPr="00211351" w:rsidRDefault="00000000">
            <w:pPr>
              <w:rPr>
                <w:sz w:val="16"/>
                <w:szCs w:val="16"/>
              </w:rPr>
            </w:pPr>
            <w:r w:rsidRPr="00211351">
              <w:rPr>
                <w:sz w:val="16"/>
                <w:szCs w:val="16"/>
              </w:rPr>
              <w:t>MP-05</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AFBE73" w14:textId="77777777" w:rsidR="008470FB" w:rsidRPr="00211351" w:rsidRDefault="00000000">
            <w:pPr>
              <w:rPr>
                <w:sz w:val="16"/>
                <w:szCs w:val="16"/>
              </w:rPr>
            </w:pPr>
            <w:r w:rsidRPr="00211351">
              <w:rPr>
                <w:sz w:val="16"/>
                <w:szCs w:val="16"/>
              </w:rPr>
              <w:t>Form: input yang tidak valid ditolak, sedangkan input yang valid menampilkan ringkasan atau pesan keberhasilan.</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2A27C2"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3F933" w14:textId="77777777" w:rsidR="008470FB" w:rsidRDefault="008470FB"/>
        </w:tc>
      </w:tr>
      <w:tr w:rsidR="008470FB" w14:paraId="2CEA611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5E606D" w14:textId="77777777" w:rsidR="008470FB" w:rsidRPr="00211351" w:rsidRDefault="00000000">
            <w:pPr>
              <w:rPr>
                <w:sz w:val="16"/>
                <w:szCs w:val="16"/>
              </w:rPr>
            </w:pPr>
            <w:r w:rsidRPr="00211351">
              <w:rPr>
                <w:sz w:val="16"/>
                <w:szCs w:val="16"/>
              </w:rPr>
              <w:t>MP-06</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0A606AC" w14:textId="77777777" w:rsidR="008470FB" w:rsidRPr="00211351" w:rsidRDefault="00000000">
            <w:pPr>
              <w:rPr>
                <w:sz w:val="16"/>
                <w:szCs w:val="16"/>
              </w:rPr>
            </w:pPr>
            <w:r w:rsidRPr="00211351">
              <w:rPr>
                <w:sz w:val="16"/>
                <w:szCs w:val="16"/>
              </w:rPr>
              <w:t>Tema atau state: class berubah dan kontras teks tetap terbaca.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5ABC7E"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FDF69A" w14:textId="77777777" w:rsidR="008470FB" w:rsidRDefault="008470FB"/>
        </w:tc>
      </w:tr>
      <w:tr w:rsidR="008470FB" w14:paraId="5EFBF384"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9A8AF7" w14:textId="77777777" w:rsidR="008470FB" w:rsidRPr="00211351" w:rsidRDefault="00000000">
            <w:pPr>
              <w:rPr>
                <w:sz w:val="16"/>
                <w:szCs w:val="16"/>
              </w:rPr>
            </w:pPr>
            <w:r w:rsidRPr="00211351">
              <w:rPr>
                <w:sz w:val="16"/>
                <w:szCs w:val="16"/>
              </w:rPr>
              <w:t>MP-07</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D1EBA3" w14:textId="77777777" w:rsidR="008470FB" w:rsidRPr="00211351" w:rsidRDefault="00000000">
            <w:pPr>
              <w:rPr>
                <w:sz w:val="16"/>
                <w:szCs w:val="16"/>
              </w:rPr>
            </w:pPr>
            <w:r w:rsidRPr="00211351">
              <w:rPr>
                <w:sz w:val="16"/>
                <w:szCs w:val="16"/>
              </w:rPr>
              <w:t>Tidak ada inline onclick dan tidak memakai innerHTML untuk input pengguna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49B81C"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28F998" w14:textId="77777777" w:rsidR="008470FB" w:rsidRDefault="008470FB"/>
        </w:tc>
      </w:tr>
      <w:tr w:rsidR="008470FB" w14:paraId="5D6D615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B9EABF" w14:textId="77777777" w:rsidR="008470FB" w:rsidRPr="00211351" w:rsidRDefault="00000000">
            <w:pPr>
              <w:rPr>
                <w:sz w:val="16"/>
                <w:szCs w:val="16"/>
              </w:rPr>
            </w:pPr>
            <w:r w:rsidRPr="00211351">
              <w:rPr>
                <w:sz w:val="16"/>
                <w:szCs w:val="16"/>
              </w:rPr>
              <w:t>MP-08</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6F420F" w14:textId="77777777" w:rsidR="008470FB" w:rsidRPr="00211351" w:rsidRDefault="00000000">
            <w:pPr>
              <w:rPr>
                <w:sz w:val="16"/>
                <w:szCs w:val="16"/>
              </w:rPr>
            </w:pPr>
            <w:r w:rsidRPr="00211351">
              <w:rPr>
                <w:sz w:val="16"/>
                <w:szCs w:val="16"/>
              </w:rPr>
              <w:t>Tidak ada error Console pada alur normal</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45F46C"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BE9BD7" w14:textId="77777777" w:rsidR="008470FB" w:rsidRDefault="008470FB"/>
        </w:tc>
      </w:tr>
      <w:tr w:rsidR="008470FB" w14:paraId="6F4BBB93"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B54F0" w14:textId="77777777" w:rsidR="008470FB" w:rsidRPr="00211351" w:rsidRDefault="00000000">
            <w:pPr>
              <w:rPr>
                <w:sz w:val="16"/>
                <w:szCs w:val="16"/>
              </w:rPr>
            </w:pPr>
            <w:r w:rsidRPr="00211351">
              <w:rPr>
                <w:sz w:val="16"/>
                <w:szCs w:val="16"/>
              </w:rPr>
              <w:t>MP-09</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366656" w14:textId="77777777" w:rsidR="008470FB" w:rsidRPr="00211351" w:rsidRDefault="00000000">
            <w:pPr>
              <w:rPr>
                <w:sz w:val="16"/>
                <w:szCs w:val="16"/>
              </w:rPr>
            </w:pPr>
            <w:r w:rsidRPr="00211351">
              <w:rPr>
                <w:sz w:val="16"/>
                <w:szCs w:val="16"/>
              </w:rPr>
              <w:t>Viewport 320, 768, dan 1024 px tidak merusak tampilan Modul 1</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0C157"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06071D" w14:textId="77777777" w:rsidR="008470FB" w:rsidRDefault="008470FB"/>
        </w:tc>
      </w:tr>
      <w:tr w:rsidR="008470FB" w14:paraId="59D4E158"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67E0A7" w14:textId="77777777" w:rsidR="008470FB" w:rsidRPr="00211351" w:rsidRDefault="00000000">
            <w:pPr>
              <w:rPr>
                <w:sz w:val="16"/>
                <w:szCs w:val="16"/>
              </w:rPr>
            </w:pPr>
            <w:r w:rsidRPr="00211351">
              <w:rPr>
                <w:sz w:val="16"/>
                <w:szCs w:val="16"/>
              </w:rPr>
              <w:t>MP-10</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223005" w14:textId="77777777" w:rsidR="008470FB" w:rsidRPr="00211351" w:rsidRDefault="00000000">
            <w:pPr>
              <w:rPr>
                <w:sz w:val="16"/>
                <w:szCs w:val="16"/>
              </w:rPr>
            </w:pPr>
            <w:r w:rsidRPr="00211351">
              <w:rPr>
                <w:sz w:val="16"/>
                <w:szCs w:val="16"/>
              </w:rPr>
              <w:t>Fitur utama dapat digunakan dengan mouse dan keyboard</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992959"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D42D27" w14:textId="77777777" w:rsidR="008470FB" w:rsidRDefault="008470FB"/>
        </w:tc>
      </w:tr>
      <w:tr w:rsidR="008470FB" w14:paraId="3AEF4DE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D5E54D" w14:textId="77777777" w:rsidR="008470FB" w:rsidRPr="00211351" w:rsidRDefault="00000000">
            <w:pPr>
              <w:rPr>
                <w:sz w:val="16"/>
                <w:szCs w:val="16"/>
              </w:rPr>
            </w:pPr>
            <w:r w:rsidRPr="00211351">
              <w:rPr>
                <w:sz w:val="16"/>
                <w:szCs w:val="16"/>
              </w:rPr>
              <w:t>MP-11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CAB03C" w14:textId="77777777" w:rsidR="008470FB" w:rsidRPr="00211351" w:rsidRDefault="00000000">
            <w:pPr>
              <w:rPr>
                <w:sz w:val="16"/>
                <w:szCs w:val="16"/>
              </w:rPr>
            </w:pPr>
            <w:r w:rsidRPr="00211351">
              <w:rPr>
                <w:sz w:val="16"/>
                <w:szCs w:val="16"/>
              </w:rPr>
              <w:t>Folder proyek, worksheet, README, dan bukti uji lengkap</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D7D1E8"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C582B" w14:textId="77777777" w:rsidR="008470FB" w:rsidRDefault="008470FB"/>
        </w:tc>
      </w:tr>
      <w:tr w:rsidR="008470FB" w14:paraId="4222653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8B6591" w14:textId="77777777" w:rsidR="008470FB" w:rsidRPr="00211351" w:rsidRDefault="00000000">
            <w:pPr>
              <w:rPr>
                <w:sz w:val="16"/>
                <w:szCs w:val="16"/>
              </w:rPr>
            </w:pPr>
            <w:r w:rsidRPr="00211351">
              <w:rPr>
                <w:sz w:val="16"/>
                <w:szCs w:val="16"/>
              </w:rPr>
              <w:t>MP-12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3C42153" w14:textId="77777777" w:rsidR="008470FB" w:rsidRPr="00211351" w:rsidRDefault="00000000">
            <w:pPr>
              <w:rPr>
                <w:sz w:val="16"/>
                <w:szCs w:val="16"/>
              </w:rPr>
            </w:pPr>
            <w:r w:rsidRPr="00211351">
              <w:rPr>
                <w:sz w:val="16"/>
                <w:szCs w:val="16"/>
              </w:rPr>
              <w:t>Saya dapat menjelaskan alur event sampai perubahan DOM</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3F4917" w14:textId="77777777" w:rsidR="008470FB" w:rsidRPr="00211351" w:rsidRDefault="00000000">
            <w:pPr>
              <w:rPr>
                <w:sz w:val="16"/>
                <w:szCs w:val="16"/>
              </w:rPr>
            </w:pPr>
            <w:r w:rsidRPr="00211351">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E3CC53" w14:textId="77777777" w:rsidR="008470FB" w:rsidRDefault="008470FB"/>
        </w:tc>
      </w:tr>
    </w:tbl>
    <w:p w14:paraId="3C92D43D" w14:textId="77777777" w:rsidR="008470FB" w:rsidRDefault="008470FB">
      <w:pPr>
        <w:spacing w:after="60"/>
      </w:pPr>
    </w:p>
    <w:p w14:paraId="4055D10B" w14:textId="77777777" w:rsidR="008470FB" w:rsidRDefault="00000000">
      <w:pPr>
        <w:pStyle w:val="Heading1"/>
        <w:spacing w:before="160" w:after="80"/>
      </w:pPr>
      <w:r>
        <w:lastRenderedPageBreak/>
        <w:t>F. Kuesioner Self-Assessment</w:t>
      </w:r>
    </w:p>
    <w:p w14:paraId="37416C89" w14:textId="77777777" w:rsidR="008470FB" w:rsidRDefault="00000000">
      <w:pPr>
        <w:spacing w:after="60"/>
      </w:pPr>
      <w:r>
        <w:rPr>
          <w:i/>
          <w:color w:val="666666"/>
          <w:sz w:val="17"/>
        </w:rPr>
        <w:t>Skala: 1 belum mampu; 2 mampu dengan banyak bantuan; 3 mampu dengan panduan; 4 mandiri; 5 mampu menjelaskan kepada orang lain.</w:t>
      </w:r>
    </w:p>
    <w:tbl>
      <w:tblPr>
        <w:tblW w:w="9820" w:type="dxa"/>
        <w:jc w:val="center"/>
        <w:tblLayout w:type="fixed"/>
        <w:tblLook w:val="04A0" w:firstRow="1" w:lastRow="0" w:firstColumn="1" w:lastColumn="0" w:noHBand="0" w:noVBand="1"/>
      </w:tblPr>
      <w:tblGrid>
        <w:gridCol w:w="609"/>
        <w:gridCol w:w="6365"/>
        <w:gridCol w:w="605"/>
        <w:gridCol w:w="605"/>
        <w:gridCol w:w="605"/>
        <w:gridCol w:w="605"/>
        <w:gridCol w:w="426"/>
      </w:tblGrid>
      <w:tr w:rsidR="008470FB" w14:paraId="40F72FD2" w14:textId="77777777">
        <w:trPr>
          <w:cantSplit/>
          <w:tblHeader/>
          <w:jc w:val="center"/>
        </w:trPr>
        <w:tc>
          <w:tcPr>
            <w:tcW w:w="6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3ED9FEE" w14:textId="77777777" w:rsidR="008470FB" w:rsidRPr="00211351" w:rsidRDefault="00000000">
            <w:pPr>
              <w:jc w:val="center"/>
              <w:rPr>
                <w:sz w:val="16"/>
                <w:szCs w:val="16"/>
              </w:rPr>
            </w:pPr>
            <w:r w:rsidRPr="00211351">
              <w:rPr>
                <w:b/>
                <w:color w:val="FFFFFF"/>
                <w:sz w:val="16"/>
                <w:szCs w:val="16"/>
              </w:rPr>
              <w:t>No.</w:t>
            </w:r>
          </w:p>
        </w:tc>
        <w:tc>
          <w:tcPr>
            <w:tcW w:w="6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E1D5756" w14:textId="77777777" w:rsidR="008470FB" w:rsidRPr="00211351" w:rsidRDefault="00000000">
            <w:pPr>
              <w:jc w:val="center"/>
              <w:rPr>
                <w:sz w:val="16"/>
                <w:szCs w:val="16"/>
              </w:rPr>
            </w:pPr>
            <w:r w:rsidRPr="00211351">
              <w:rPr>
                <w:b/>
                <w:color w:val="FFFFFF"/>
                <w:sz w:val="16"/>
                <w:szCs w:val="16"/>
              </w:rPr>
              <w:t>Pernyataan</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AC4AF8" w14:textId="77777777" w:rsidR="008470FB" w:rsidRPr="00211351" w:rsidRDefault="00000000">
            <w:pPr>
              <w:jc w:val="center"/>
              <w:rPr>
                <w:sz w:val="16"/>
                <w:szCs w:val="16"/>
              </w:rPr>
            </w:pPr>
            <w:r w:rsidRPr="00211351">
              <w:rPr>
                <w:b/>
                <w:color w:val="FFFFFF"/>
                <w:sz w:val="16"/>
                <w:szCs w:val="16"/>
              </w:rPr>
              <w:t>1</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AC4E5F0" w14:textId="77777777" w:rsidR="008470FB" w:rsidRPr="00211351" w:rsidRDefault="00000000">
            <w:pPr>
              <w:jc w:val="center"/>
              <w:rPr>
                <w:sz w:val="16"/>
                <w:szCs w:val="16"/>
              </w:rPr>
            </w:pPr>
            <w:r w:rsidRPr="00211351">
              <w:rPr>
                <w:b/>
                <w:color w:val="FFFFFF"/>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EB5D37F" w14:textId="77777777" w:rsidR="008470FB" w:rsidRPr="00211351" w:rsidRDefault="00000000">
            <w:pPr>
              <w:jc w:val="center"/>
              <w:rPr>
                <w:sz w:val="16"/>
                <w:szCs w:val="16"/>
              </w:rPr>
            </w:pPr>
            <w:r w:rsidRPr="00211351">
              <w:rPr>
                <w:b/>
                <w:color w:val="FFFFFF"/>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07F8886" w14:textId="77777777" w:rsidR="008470FB" w:rsidRPr="00211351" w:rsidRDefault="00000000">
            <w:pPr>
              <w:jc w:val="center"/>
              <w:rPr>
                <w:sz w:val="16"/>
                <w:szCs w:val="16"/>
              </w:rPr>
            </w:pPr>
            <w:r w:rsidRPr="00211351">
              <w:rPr>
                <w:b/>
                <w:color w:val="FFFFFF"/>
                <w:sz w:val="16"/>
                <w:szCs w:val="16"/>
              </w:rPr>
              <w:t>4</w:t>
            </w:r>
          </w:p>
        </w:tc>
        <w:tc>
          <w:tcPr>
            <w:tcW w:w="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7A57145" w14:textId="77777777" w:rsidR="008470FB" w:rsidRPr="00211351" w:rsidRDefault="00000000">
            <w:pPr>
              <w:jc w:val="center"/>
              <w:rPr>
                <w:sz w:val="16"/>
                <w:szCs w:val="16"/>
              </w:rPr>
            </w:pPr>
            <w:r w:rsidRPr="00211351">
              <w:rPr>
                <w:b/>
                <w:color w:val="FFFFFF"/>
                <w:sz w:val="16"/>
                <w:szCs w:val="16"/>
              </w:rPr>
              <w:t>5</w:t>
            </w:r>
          </w:p>
        </w:tc>
      </w:tr>
      <w:tr w:rsidR="008470FB" w14:paraId="1F33B157"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5F25744" w14:textId="77777777" w:rsidR="008470FB" w:rsidRPr="00211351" w:rsidRDefault="00000000">
            <w:pPr>
              <w:rPr>
                <w:sz w:val="16"/>
                <w:szCs w:val="16"/>
              </w:rPr>
            </w:pPr>
            <w:r w:rsidRPr="00211351">
              <w:rPr>
                <w:sz w:val="16"/>
                <w:szCs w:val="16"/>
              </w:rPr>
              <w:t>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0AAC96" w14:textId="77777777" w:rsidR="008470FB" w:rsidRPr="00211351" w:rsidRDefault="00000000">
            <w:pPr>
              <w:rPr>
                <w:sz w:val="16"/>
                <w:szCs w:val="16"/>
              </w:rPr>
            </w:pPr>
            <w:r w:rsidRPr="00211351">
              <w:rPr>
                <w:sz w:val="16"/>
                <w:szCs w:val="16"/>
              </w:rPr>
              <w:t>Saya dapat menggunakan tipe data, kondisi, dan function.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D8BCB0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6F807B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4D826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8F76DE"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CFDBE4" w14:textId="77777777" w:rsidR="008470FB" w:rsidRPr="00211351" w:rsidRDefault="00000000">
            <w:pPr>
              <w:rPr>
                <w:sz w:val="16"/>
                <w:szCs w:val="16"/>
              </w:rPr>
            </w:pPr>
            <w:r w:rsidRPr="00211351">
              <w:rPr>
                <w:sz w:val="16"/>
                <w:szCs w:val="16"/>
              </w:rPr>
              <w:t>☐</w:t>
            </w:r>
          </w:p>
        </w:tc>
      </w:tr>
      <w:tr w:rsidR="008470FB" w14:paraId="7E62D80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25A8" w14:textId="77777777" w:rsidR="008470FB" w:rsidRPr="00211351" w:rsidRDefault="00000000">
            <w:pPr>
              <w:rPr>
                <w:sz w:val="16"/>
                <w:szCs w:val="16"/>
              </w:rPr>
            </w:pPr>
            <w:r w:rsidRPr="00211351">
              <w:rPr>
                <w:sz w:val="16"/>
                <w:szCs w:val="16"/>
              </w:rPr>
              <w:t>2</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DC69B7" w14:textId="77777777" w:rsidR="008470FB" w:rsidRPr="00211351" w:rsidRDefault="00000000">
            <w:pPr>
              <w:rPr>
                <w:sz w:val="16"/>
                <w:szCs w:val="16"/>
              </w:rPr>
            </w:pPr>
            <w:r w:rsidRPr="00211351">
              <w:rPr>
                <w:sz w:val="16"/>
                <w:szCs w:val="16"/>
              </w:rPr>
              <w:t>Saya dapat mengolah array of objects.</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D0301F"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0D320A1"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97AB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A33C42"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4B9368" w14:textId="77777777" w:rsidR="008470FB" w:rsidRPr="00211351" w:rsidRDefault="00000000">
            <w:pPr>
              <w:rPr>
                <w:sz w:val="16"/>
                <w:szCs w:val="16"/>
              </w:rPr>
            </w:pPr>
            <w:r w:rsidRPr="00211351">
              <w:rPr>
                <w:sz w:val="16"/>
                <w:szCs w:val="16"/>
              </w:rPr>
              <w:t>☐</w:t>
            </w:r>
          </w:p>
        </w:tc>
      </w:tr>
      <w:tr w:rsidR="008470FB" w14:paraId="778AB4BB"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0700FA" w14:textId="77777777" w:rsidR="008470FB" w:rsidRPr="00211351" w:rsidRDefault="00000000">
            <w:pPr>
              <w:rPr>
                <w:sz w:val="16"/>
                <w:szCs w:val="16"/>
              </w:rPr>
            </w:pPr>
            <w:r w:rsidRPr="00211351">
              <w:rPr>
                <w:sz w:val="16"/>
                <w:szCs w:val="16"/>
              </w:rPr>
              <w:t>3</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4BD4EB5" w14:textId="77777777" w:rsidR="008470FB" w:rsidRPr="00211351" w:rsidRDefault="00000000">
            <w:pPr>
              <w:rPr>
                <w:sz w:val="16"/>
                <w:szCs w:val="16"/>
              </w:rPr>
            </w:pPr>
            <w:r w:rsidRPr="00211351">
              <w:rPr>
                <w:sz w:val="16"/>
                <w:szCs w:val="16"/>
              </w:rPr>
              <w:t>Saya dapat memilih dan mengubah elemen DOM.</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81786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5E569"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6EB1A2"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A14814"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956F1E5" w14:textId="77777777" w:rsidR="008470FB" w:rsidRPr="00211351" w:rsidRDefault="00000000">
            <w:pPr>
              <w:rPr>
                <w:sz w:val="16"/>
                <w:szCs w:val="16"/>
              </w:rPr>
            </w:pPr>
            <w:r w:rsidRPr="00211351">
              <w:rPr>
                <w:sz w:val="16"/>
                <w:szCs w:val="16"/>
              </w:rPr>
              <w:t>☐</w:t>
            </w:r>
          </w:p>
        </w:tc>
      </w:tr>
      <w:tr w:rsidR="008470FB" w14:paraId="608942CF"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446245" w14:textId="77777777" w:rsidR="008470FB" w:rsidRPr="00211351" w:rsidRDefault="00000000">
            <w:pPr>
              <w:rPr>
                <w:sz w:val="16"/>
                <w:szCs w:val="16"/>
              </w:rPr>
            </w:pPr>
            <w:r w:rsidRPr="00211351">
              <w:rPr>
                <w:sz w:val="16"/>
                <w:szCs w:val="16"/>
              </w:rPr>
              <w:t>4</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AC01E" w14:textId="77777777" w:rsidR="008470FB" w:rsidRPr="00211351" w:rsidRDefault="00000000">
            <w:pPr>
              <w:rPr>
                <w:sz w:val="16"/>
                <w:szCs w:val="16"/>
              </w:rPr>
            </w:pPr>
            <w:r w:rsidRPr="00211351">
              <w:rPr>
                <w:sz w:val="16"/>
                <w:szCs w:val="16"/>
              </w:rPr>
              <w:t>Saya dapat memasang event listener dan menjelaskan alurnya.</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9290A9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8794C7"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6354F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BE28F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368B42" w14:textId="77777777" w:rsidR="008470FB" w:rsidRPr="00211351" w:rsidRDefault="00000000">
            <w:pPr>
              <w:rPr>
                <w:sz w:val="16"/>
                <w:szCs w:val="16"/>
              </w:rPr>
            </w:pPr>
            <w:r w:rsidRPr="00211351">
              <w:rPr>
                <w:sz w:val="16"/>
                <w:szCs w:val="16"/>
              </w:rPr>
              <w:t>☐</w:t>
            </w:r>
          </w:p>
        </w:tc>
      </w:tr>
      <w:tr w:rsidR="008470FB" w14:paraId="4B6AD8B1"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D4E554" w14:textId="77777777" w:rsidR="008470FB" w:rsidRPr="00211351" w:rsidRDefault="00000000">
            <w:pPr>
              <w:rPr>
                <w:sz w:val="16"/>
                <w:szCs w:val="16"/>
              </w:rPr>
            </w:pPr>
            <w:r w:rsidRPr="00211351">
              <w:rPr>
                <w:sz w:val="16"/>
                <w:szCs w:val="16"/>
              </w:rPr>
              <w:t>5</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6E9118" w14:textId="77777777" w:rsidR="008470FB" w:rsidRPr="00211351" w:rsidRDefault="00000000">
            <w:pPr>
              <w:rPr>
                <w:sz w:val="16"/>
                <w:szCs w:val="16"/>
              </w:rPr>
            </w:pPr>
            <w:r w:rsidRPr="00211351">
              <w:rPr>
                <w:sz w:val="16"/>
                <w:szCs w:val="16"/>
              </w:rPr>
              <w:t>Saya dapat memvalidasi form dan menampilkan pesan.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C12DC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806AA0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B67E61"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E1B17EA"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71738D" w14:textId="77777777" w:rsidR="008470FB" w:rsidRPr="00211351" w:rsidRDefault="00000000">
            <w:pPr>
              <w:rPr>
                <w:sz w:val="16"/>
                <w:szCs w:val="16"/>
              </w:rPr>
            </w:pPr>
            <w:r w:rsidRPr="00211351">
              <w:rPr>
                <w:sz w:val="16"/>
                <w:szCs w:val="16"/>
              </w:rPr>
              <w:t>☐</w:t>
            </w:r>
          </w:p>
        </w:tc>
      </w:tr>
      <w:tr w:rsidR="008470FB" w14:paraId="6023145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07CA80" w14:textId="77777777" w:rsidR="008470FB" w:rsidRPr="00211351" w:rsidRDefault="00000000">
            <w:pPr>
              <w:rPr>
                <w:sz w:val="16"/>
                <w:szCs w:val="16"/>
              </w:rPr>
            </w:pPr>
            <w:r w:rsidRPr="00211351">
              <w:rPr>
                <w:sz w:val="16"/>
                <w:szCs w:val="16"/>
              </w:rPr>
              <w:t>6</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F0864A" w14:textId="77777777" w:rsidR="008470FB" w:rsidRPr="00211351" w:rsidRDefault="00000000">
            <w:pPr>
              <w:rPr>
                <w:sz w:val="16"/>
                <w:szCs w:val="16"/>
                <w:lang w:val="fi-FI"/>
              </w:rPr>
            </w:pPr>
            <w:r w:rsidRPr="00211351">
              <w:rPr>
                <w:sz w:val="16"/>
                <w:szCs w:val="16"/>
                <w:lang w:val="fi-FI"/>
              </w:rPr>
              <w:t>Saya dapat menjelaskan sinkron dan asinkron.</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C8D0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9B8F66"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D922E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41DED5C"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27C7A7" w14:textId="77777777" w:rsidR="008470FB" w:rsidRPr="00211351" w:rsidRDefault="00000000">
            <w:pPr>
              <w:rPr>
                <w:sz w:val="16"/>
                <w:szCs w:val="16"/>
              </w:rPr>
            </w:pPr>
            <w:r w:rsidRPr="00211351">
              <w:rPr>
                <w:sz w:val="16"/>
                <w:szCs w:val="16"/>
              </w:rPr>
              <w:t>☐</w:t>
            </w:r>
          </w:p>
        </w:tc>
      </w:tr>
      <w:tr w:rsidR="008470FB" w14:paraId="06EF71A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CD0B3DC" w14:textId="77777777" w:rsidR="008470FB" w:rsidRPr="00211351" w:rsidRDefault="00000000">
            <w:pPr>
              <w:rPr>
                <w:sz w:val="16"/>
                <w:szCs w:val="16"/>
              </w:rPr>
            </w:pPr>
            <w:r w:rsidRPr="00211351">
              <w:rPr>
                <w:sz w:val="16"/>
                <w:szCs w:val="16"/>
              </w:rPr>
              <w:t>7</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90DFBB" w14:textId="77777777" w:rsidR="008470FB" w:rsidRPr="00211351" w:rsidRDefault="00000000">
            <w:pPr>
              <w:rPr>
                <w:sz w:val="16"/>
                <w:szCs w:val="16"/>
              </w:rPr>
            </w:pPr>
            <w:r w:rsidRPr="00211351">
              <w:rPr>
                <w:sz w:val="16"/>
                <w:szCs w:val="16"/>
              </w:rPr>
              <w:t>Saya dapat menggunakan Promise dan async/await.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E3D67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A82CD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CBF24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19F83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5423D6" w14:textId="77777777" w:rsidR="008470FB" w:rsidRPr="00211351" w:rsidRDefault="00000000">
            <w:pPr>
              <w:rPr>
                <w:sz w:val="16"/>
                <w:szCs w:val="16"/>
              </w:rPr>
            </w:pPr>
            <w:r w:rsidRPr="00211351">
              <w:rPr>
                <w:sz w:val="16"/>
                <w:szCs w:val="16"/>
              </w:rPr>
              <w:t>☐</w:t>
            </w:r>
          </w:p>
        </w:tc>
      </w:tr>
      <w:tr w:rsidR="008470FB" w14:paraId="67C49226"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E7F441" w14:textId="77777777" w:rsidR="008470FB" w:rsidRPr="00211351" w:rsidRDefault="00000000">
            <w:pPr>
              <w:rPr>
                <w:sz w:val="16"/>
                <w:szCs w:val="16"/>
              </w:rPr>
            </w:pPr>
            <w:r w:rsidRPr="00211351">
              <w:rPr>
                <w:sz w:val="16"/>
                <w:szCs w:val="16"/>
              </w:rPr>
              <w:t>8</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921A43" w14:textId="77777777" w:rsidR="008470FB" w:rsidRPr="00211351" w:rsidRDefault="00000000">
            <w:pPr>
              <w:rPr>
                <w:sz w:val="16"/>
                <w:szCs w:val="16"/>
              </w:rPr>
            </w:pPr>
            <w:r w:rsidRPr="00211351">
              <w:rPr>
                <w:sz w:val="16"/>
                <w:szCs w:val="16"/>
              </w:rPr>
              <w:t>Saya dapat memakai fetch dan memeriksa response.ok.</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063C1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3CA16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083B0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CDD3EF"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F4867D8" w14:textId="77777777" w:rsidR="008470FB" w:rsidRPr="00211351" w:rsidRDefault="00000000">
            <w:pPr>
              <w:rPr>
                <w:sz w:val="16"/>
                <w:szCs w:val="16"/>
              </w:rPr>
            </w:pPr>
            <w:r w:rsidRPr="00211351">
              <w:rPr>
                <w:sz w:val="16"/>
                <w:szCs w:val="16"/>
              </w:rPr>
              <w:t>☐</w:t>
            </w:r>
          </w:p>
        </w:tc>
      </w:tr>
      <w:tr w:rsidR="008470FB" w14:paraId="2896CD9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B279CFC" w14:textId="77777777" w:rsidR="008470FB" w:rsidRPr="00211351" w:rsidRDefault="00000000">
            <w:pPr>
              <w:rPr>
                <w:sz w:val="16"/>
                <w:szCs w:val="16"/>
              </w:rPr>
            </w:pPr>
            <w:r w:rsidRPr="00211351">
              <w:rPr>
                <w:sz w:val="16"/>
                <w:szCs w:val="16"/>
              </w:rPr>
              <w:t>9</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9BE5FF1" w14:textId="77777777" w:rsidR="008470FB" w:rsidRPr="00211351" w:rsidRDefault="00000000">
            <w:pPr>
              <w:rPr>
                <w:sz w:val="16"/>
                <w:szCs w:val="16"/>
              </w:rPr>
            </w:pPr>
            <w:r w:rsidRPr="00211351">
              <w:rPr>
                <w:sz w:val="16"/>
                <w:szCs w:val="16"/>
              </w:rPr>
              <w:t>Saya dapat menangani loading, success, empty, dan error.</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7365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11C3B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8D4F92"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32479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F15000" w14:textId="77777777" w:rsidR="008470FB" w:rsidRPr="00211351" w:rsidRDefault="00000000">
            <w:pPr>
              <w:rPr>
                <w:sz w:val="16"/>
                <w:szCs w:val="16"/>
              </w:rPr>
            </w:pPr>
            <w:r w:rsidRPr="00211351">
              <w:rPr>
                <w:sz w:val="16"/>
                <w:szCs w:val="16"/>
              </w:rPr>
              <w:t>☐</w:t>
            </w:r>
          </w:p>
        </w:tc>
      </w:tr>
      <w:tr w:rsidR="008470FB" w14:paraId="44CA7343"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9FF89" w14:textId="77777777" w:rsidR="008470FB" w:rsidRPr="00211351" w:rsidRDefault="00000000">
            <w:pPr>
              <w:rPr>
                <w:sz w:val="16"/>
                <w:szCs w:val="16"/>
              </w:rPr>
            </w:pPr>
            <w:r w:rsidRPr="00211351">
              <w:rPr>
                <w:sz w:val="16"/>
                <w:szCs w:val="16"/>
              </w:rPr>
              <w:t>10</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ACF0E7" w14:textId="77777777" w:rsidR="008470FB" w:rsidRPr="00211351" w:rsidRDefault="00000000">
            <w:pPr>
              <w:rPr>
                <w:sz w:val="16"/>
                <w:szCs w:val="16"/>
              </w:rPr>
            </w:pPr>
            <w:r w:rsidRPr="00211351">
              <w:rPr>
                <w:sz w:val="16"/>
                <w:szCs w:val="16"/>
              </w:rPr>
              <w:t>Saya dapat membaca serta memperbaiki error JavaScript.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2A85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218E1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5CD79"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FB853C1"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71E0D0" w14:textId="77777777" w:rsidR="008470FB" w:rsidRPr="00211351" w:rsidRDefault="00000000">
            <w:pPr>
              <w:rPr>
                <w:sz w:val="16"/>
                <w:szCs w:val="16"/>
              </w:rPr>
            </w:pPr>
            <w:r w:rsidRPr="00211351">
              <w:rPr>
                <w:sz w:val="16"/>
                <w:szCs w:val="16"/>
              </w:rPr>
              <w:t>☐</w:t>
            </w:r>
          </w:p>
        </w:tc>
      </w:tr>
      <w:tr w:rsidR="008470FB" w14:paraId="4BD482CD"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B4BA2B" w14:textId="77777777" w:rsidR="008470FB" w:rsidRPr="00211351" w:rsidRDefault="00000000">
            <w:pPr>
              <w:rPr>
                <w:sz w:val="16"/>
                <w:szCs w:val="16"/>
              </w:rPr>
            </w:pPr>
            <w:r w:rsidRPr="00211351">
              <w:rPr>
                <w:sz w:val="16"/>
                <w:szCs w:val="16"/>
              </w:rPr>
              <w:t>11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56BB85" w14:textId="77777777" w:rsidR="008470FB" w:rsidRPr="00211351" w:rsidRDefault="00000000">
            <w:pPr>
              <w:rPr>
                <w:sz w:val="16"/>
                <w:szCs w:val="16"/>
                <w:lang w:val="fi-FI"/>
              </w:rPr>
            </w:pPr>
            <w:r w:rsidRPr="00211351">
              <w:rPr>
                <w:sz w:val="16"/>
                <w:szCs w:val="16"/>
                <w:lang w:val="fi-FI"/>
              </w:rPr>
              <w:t>Saya dapat menjelaskan seluruh kode yang dikumpulkan.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64A42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92C0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1BD30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7C7BE2"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A93EA1" w14:textId="77777777" w:rsidR="008470FB" w:rsidRPr="00211351" w:rsidRDefault="00000000">
            <w:pPr>
              <w:rPr>
                <w:sz w:val="16"/>
                <w:szCs w:val="16"/>
              </w:rPr>
            </w:pPr>
            <w:r w:rsidRPr="00211351">
              <w:rPr>
                <w:sz w:val="16"/>
                <w:szCs w:val="16"/>
              </w:rPr>
              <w:t>☐</w:t>
            </w:r>
          </w:p>
        </w:tc>
      </w:tr>
    </w:tbl>
    <w:p w14:paraId="32AAC3EC" w14:textId="77777777" w:rsidR="008470FB" w:rsidRDefault="008470FB">
      <w:pPr>
        <w:spacing w:after="60"/>
      </w:pPr>
    </w:p>
    <w:p w14:paraId="5C2AF938" w14:textId="77777777" w:rsidR="008470FB" w:rsidRDefault="00000000">
      <w:pPr>
        <w:pStyle w:val="FormLabel"/>
        <w:keepNext/>
      </w:pPr>
      <w:r>
        <w:t>Bagian paling menantang pada Modul 2:</w:t>
      </w:r>
    </w:p>
    <w:tbl>
      <w:tblPr>
        <w:tblStyle w:val="TableGrid"/>
        <w:tblW w:w="0" w:type="auto"/>
        <w:tblLook w:val="04A0" w:firstRow="1" w:lastRow="0" w:firstColumn="1" w:lastColumn="0" w:noHBand="0" w:noVBand="1"/>
      </w:tblPr>
      <w:tblGrid>
        <w:gridCol w:w="10382"/>
      </w:tblGrid>
      <w:tr w:rsidR="008451EC" w14:paraId="65F46728" w14:textId="77777777" w:rsidTr="008451EC">
        <w:tc>
          <w:tcPr>
            <w:tcW w:w="10382" w:type="dxa"/>
          </w:tcPr>
          <w:p w14:paraId="0397D386" w14:textId="77777777" w:rsidR="008451EC" w:rsidRDefault="008451EC">
            <w:pPr>
              <w:pStyle w:val="FormLabel"/>
              <w:keepNext/>
            </w:pPr>
          </w:p>
          <w:p w14:paraId="3C6ABD7E" w14:textId="77777777" w:rsidR="008451EC" w:rsidRDefault="008451EC">
            <w:pPr>
              <w:pStyle w:val="FormLabel"/>
              <w:keepNext/>
            </w:pPr>
          </w:p>
        </w:tc>
      </w:tr>
    </w:tbl>
    <w:p w14:paraId="3528959F" w14:textId="77777777" w:rsidR="008470FB" w:rsidRDefault="00000000">
      <w:pPr>
        <w:pStyle w:val="FormLabel"/>
        <w:keepNext/>
      </w:pPr>
      <w:r>
        <w:t>Konsep yang sekarang paling siap saya jelaskan kepada orang lain:</w:t>
      </w:r>
    </w:p>
    <w:tbl>
      <w:tblPr>
        <w:tblStyle w:val="TableGrid"/>
        <w:tblW w:w="0" w:type="auto"/>
        <w:tblLook w:val="04A0" w:firstRow="1" w:lastRow="0" w:firstColumn="1" w:lastColumn="0" w:noHBand="0" w:noVBand="1"/>
      </w:tblPr>
      <w:tblGrid>
        <w:gridCol w:w="10382"/>
      </w:tblGrid>
      <w:tr w:rsidR="008451EC" w14:paraId="221D01E6" w14:textId="77777777" w:rsidTr="008451EC">
        <w:tc>
          <w:tcPr>
            <w:tcW w:w="10382" w:type="dxa"/>
          </w:tcPr>
          <w:p w14:paraId="692562A6" w14:textId="77777777" w:rsidR="008451EC" w:rsidRDefault="008451EC">
            <w:pPr>
              <w:pStyle w:val="FormLabel"/>
              <w:keepNext/>
            </w:pPr>
          </w:p>
          <w:p w14:paraId="6526F1F4" w14:textId="77777777" w:rsidR="008451EC" w:rsidRDefault="008451EC">
            <w:pPr>
              <w:pStyle w:val="FormLabel"/>
              <w:keepNext/>
            </w:pPr>
          </w:p>
        </w:tc>
      </w:tr>
    </w:tbl>
    <w:p w14:paraId="38711F5F" w14:textId="77777777" w:rsidR="008451EC" w:rsidRDefault="008451EC">
      <w:pPr>
        <w:pStyle w:val="FormLabel"/>
        <w:keepNext/>
      </w:pPr>
    </w:p>
    <w:p w14:paraId="1DF7C7E3" w14:textId="77777777" w:rsidR="008470FB" w:rsidRDefault="00000000">
      <w:pPr>
        <w:pStyle w:val="Heading1"/>
        <w:spacing w:before="160" w:after="80"/>
      </w:pPr>
      <w:r>
        <w:t>G. Peer Assessment</w:t>
      </w:r>
    </w:p>
    <w:tbl>
      <w:tblPr>
        <w:tblW w:w="9820" w:type="dxa"/>
        <w:jc w:val="center"/>
        <w:tblLayout w:type="fixed"/>
        <w:tblLook w:val="04A0" w:firstRow="1" w:lastRow="0" w:firstColumn="1" w:lastColumn="0" w:noHBand="0" w:noVBand="1"/>
      </w:tblPr>
      <w:tblGrid>
        <w:gridCol w:w="4910"/>
        <w:gridCol w:w="4910"/>
      </w:tblGrid>
      <w:tr w:rsidR="008470FB" w14:paraId="62BCEE4A" w14:textId="77777777">
        <w:trPr>
          <w:cantSplit/>
          <w:tblHeader/>
          <w:jc w:val="center"/>
        </w:trPr>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BC0FD4" w14:textId="77777777" w:rsidR="008470FB" w:rsidRPr="008451EC" w:rsidRDefault="00000000">
            <w:pPr>
              <w:jc w:val="center"/>
              <w:rPr>
                <w:sz w:val="16"/>
                <w:szCs w:val="16"/>
              </w:rPr>
            </w:pPr>
            <w:r w:rsidRPr="008451EC">
              <w:rPr>
                <w:b/>
                <w:color w:val="FFFFFF"/>
                <w:sz w:val="16"/>
                <w:szCs w:val="16"/>
              </w:rPr>
              <w:t>Nama Penilai</w:t>
            </w:r>
          </w:p>
        </w:tc>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AB812FA" w14:textId="77777777" w:rsidR="008470FB" w:rsidRPr="008451EC" w:rsidRDefault="00000000">
            <w:pPr>
              <w:jc w:val="center"/>
              <w:rPr>
                <w:sz w:val="16"/>
                <w:szCs w:val="16"/>
              </w:rPr>
            </w:pPr>
            <w:r w:rsidRPr="008451EC">
              <w:rPr>
                <w:b/>
                <w:color w:val="FFFFFF"/>
                <w:sz w:val="16"/>
                <w:szCs w:val="16"/>
              </w:rPr>
              <w:t>Nama Pemilik Mini Project</w:t>
            </w:r>
          </w:p>
        </w:tc>
      </w:tr>
      <w:tr w:rsidR="008470FB" w14:paraId="54169E06" w14:textId="77777777">
        <w:trPr>
          <w:cantSplit/>
          <w:jc w:val="center"/>
        </w:trPr>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E7530" w14:textId="77777777" w:rsidR="008470FB" w:rsidRDefault="008470FB"/>
        </w:tc>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B25FEC" w14:textId="77777777" w:rsidR="008470FB" w:rsidRDefault="008470FB"/>
        </w:tc>
      </w:tr>
    </w:tbl>
    <w:p w14:paraId="02B93C5A" w14:textId="77777777" w:rsidR="008470FB" w:rsidRDefault="008470FB">
      <w:pPr>
        <w:spacing w:after="60"/>
      </w:pPr>
    </w:p>
    <w:tbl>
      <w:tblPr>
        <w:tblW w:w="9820" w:type="dxa"/>
        <w:jc w:val="center"/>
        <w:tblLayout w:type="fixed"/>
        <w:tblLook w:val="04A0" w:firstRow="1" w:lastRow="0" w:firstColumn="1" w:lastColumn="0" w:noHBand="0" w:noVBand="1"/>
      </w:tblPr>
      <w:tblGrid>
        <w:gridCol w:w="673"/>
        <w:gridCol w:w="5044"/>
        <w:gridCol w:w="1345"/>
        <w:gridCol w:w="2758"/>
      </w:tblGrid>
      <w:tr w:rsidR="008470FB" w:rsidRPr="00625589" w14:paraId="7C939221" w14:textId="77777777">
        <w:trPr>
          <w:cantSplit/>
          <w:tblHeader/>
          <w:jc w:val="center"/>
        </w:trPr>
        <w:tc>
          <w:tcPr>
            <w:tcW w:w="6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4CF8F4" w14:textId="77777777" w:rsidR="008470FB" w:rsidRPr="008451EC" w:rsidRDefault="00000000">
            <w:pPr>
              <w:jc w:val="center"/>
              <w:rPr>
                <w:b/>
                <w:color w:val="FFFFFF" w:themeColor="background1"/>
                <w:sz w:val="16"/>
                <w:szCs w:val="16"/>
              </w:rPr>
            </w:pPr>
            <w:r w:rsidRPr="008451EC">
              <w:rPr>
                <w:b/>
                <w:color w:val="FFFFFF" w:themeColor="background1"/>
                <w:sz w:val="16"/>
                <w:szCs w:val="16"/>
              </w:rPr>
              <w:t>No.</w:t>
            </w:r>
          </w:p>
        </w:tc>
        <w:tc>
          <w:tcPr>
            <w:tcW w:w="50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EF75B37" w14:textId="77777777" w:rsidR="008470FB" w:rsidRPr="008451EC" w:rsidRDefault="00000000">
            <w:pPr>
              <w:jc w:val="center"/>
              <w:rPr>
                <w:b/>
                <w:color w:val="FFFFFF" w:themeColor="background1"/>
                <w:sz w:val="16"/>
                <w:szCs w:val="16"/>
              </w:rPr>
            </w:pPr>
            <w:r w:rsidRPr="008451EC">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273551F" w14:textId="77777777" w:rsidR="008470FB" w:rsidRPr="008451EC" w:rsidRDefault="00000000">
            <w:pPr>
              <w:jc w:val="center"/>
              <w:rPr>
                <w:b/>
                <w:color w:val="FFFFFF" w:themeColor="background1"/>
                <w:sz w:val="16"/>
                <w:szCs w:val="16"/>
              </w:rPr>
            </w:pPr>
            <w:r w:rsidRPr="008451EC">
              <w:rPr>
                <w:b/>
                <w:color w:val="FFFFFF" w:themeColor="background1"/>
                <w:sz w:val="16"/>
                <w:szCs w:val="16"/>
              </w:rPr>
              <w:t>Skor 1 sampai 5</w:t>
            </w:r>
          </w:p>
        </w:tc>
        <w:tc>
          <w:tcPr>
            <w:tcW w:w="27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D95881D" w14:textId="77777777" w:rsidR="008470FB" w:rsidRPr="008451EC" w:rsidRDefault="00000000">
            <w:pPr>
              <w:jc w:val="center"/>
              <w:rPr>
                <w:b/>
                <w:color w:val="FFFFFF" w:themeColor="background1"/>
                <w:sz w:val="16"/>
                <w:szCs w:val="16"/>
                <w:lang w:val="fi-FI"/>
              </w:rPr>
            </w:pPr>
            <w:r w:rsidRPr="008451EC">
              <w:rPr>
                <w:b/>
                <w:color w:val="FFFFFF" w:themeColor="background1"/>
                <w:sz w:val="16"/>
                <w:szCs w:val="16"/>
                <w:lang w:val="fi-FI"/>
              </w:rPr>
              <w:t>Catatan Kelebihan dan Saran Perbaikan</w:t>
            </w:r>
          </w:p>
        </w:tc>
      </w:tr>
      <w:tr w:rsidR="008470FB" w14:paraId="48AFA02C"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59F4C6" w14:textId="77777777" w:rsidR="008470FB" w:rsidRDefault="00000000">
            <w:r>
              <w:rPr>
                <w:sz w:val="16"/>
              </w:rPr>
              <w:t>1</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102247" w14:textId="77777777" w:rsidR="008470FB" w:rsidRDefault="00000000">
            <w:r>
              <w:rPr>
                <w:sz w:val="16"/>
              </w:rPr>
              <w:t>Kesesuaian fitur: seluruh fitur minimal tersedia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FFC92B"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D56C7B" w14:textId="77777777" w:rsidR="008470FB" w:rsidRDefault="008470FB"/>
        </w:tc>
      </w:tr>
      <w:tr w:rsidR="008470FB" w14:paraId="01A95D69"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A08AA2" w14:textId="77777777" w:rsidR="008470FB" w:rsidRDefault="00000000">
            <w:r>
              <w:rPr>
                <w:sz w:val="16"/>
              </w:rPr>
              <w:t>2</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DF329BD" w14:textId="77777777" w:rsidR="008470FB" w:rsidRDefault="00000000">
            <w:r>
              <w:rPr>
                <w:sz w:val="16"/>
              </w:rPr>
              <w:t>Daftar dinamis: data, render, filter, kondisi kosong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4951D0A"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87D956" w14:textId="77777777" w:rsidR="008470FB" w:rsidRDefault="008470FB"/>
        </w:tc>
      </w:tr>
      <w:tr w:rsidR="008470FB" w14:paraId="25292C7E"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713C37" w14:textId="77777777" w:rsidR="008470FB" w:rsidRDefault="00000000">
            <w:r>
              <w:rPr>
                <w:sz w:val="16"/>
              </w:rPr>
              <w:t>3</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1FF73A" w14:textId="77777777" w:rsidR="008470FB" w:rsidRDefault="00000000">
            <w:r>
              <w:rPr>
                <w:sz w:val="16"/>
              </w:rPr>
              <w:t>Interaksi: state konsisten dan dapat diulang</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5C4AEE"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B364A7" w14:textId="77777777" w:rsidR="008470FB" w:rsidRDefault="008470FB"/>
        </w:tc>
      </w:tr>
      <w:tr w:rsidR="008470FB" w:rsidRPr="00625589" w14:paraId="76AF125D"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9C9EBD" w14:textId="77777777" w:rsidR="008470FB" w:rsidRDefault="00000000">
            <w:r>
              <w:rPr>
                <w:sz w:val="16"/>
              </w:rPr>
              <w:lastRenderedPageBreak/>
              <w:t>4</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827EA6" w14:textId="77777777" w:rsidR="008470FB" w:rsidRPr="00625589" w:rsidRDefault="00000000">
            <w:pPr>
              <w:rPr>
                <w:lang w:val="fi-FI"/>
              </w:rPr>
            </w:pPr>
            <w:r w:rsidRPr="00625589">
              <w:rPr>
                <w:sz w:val="16"/>
                <w:lang w:val="fi-FI"/>
              </w:rPr>
              <w:t>Validasi: input salah ditangani dan pesan membantu</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414C72" w14:textId="77777777" w:rsidR="008470FB" w:rsidRPr="00625589" w:rsidRDefault="008470FB">
            <w:pPr>
              <w:rPr>
                <w:lang w:val="fi-FI"/>
              </w:rPr>
            </w:pP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1E7659" w14:textId="77777777" w:rsidR="008470FB" w:rsidRPr="00625589" w:rsidRDefault="008470FB">
            <w:pPr>
              <w:rPr>
                <w:lang w:val="fi-FI"/>
              </w:rPr>
            </w:pPr>
          </w:p>
        </w:tc>
      </w:tr>
      <w:tr w:rsidR="008470FB" w14:paraId="76B3A6E7"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60786A" w14:textId="77777777" w:rsidR="008470FB" w:rsidRDefault="00000000">
            <w:r>
              <w:rPr>
                <w:sz w:val="16"/>
              </w:rPr>
              <w:t>5</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F85372" w14:textId="77777777" w:rsidR="008470FB" w:rsidRDefault="00000000">
            <w:r>
              <w:rPr>
                <w:sz w:val="16"/>
              </w:rPr>
              <w:t>Keyboard: navigasi, FAQ, dan form dapat digunakan tanpa mouse</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62D8E"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2E8511" w14:textId="77777777" w:rsidR="008470FB" w:rsidRDefault="008470FB"/>
        </w:tc>
      </w:tr>
      <w:tr w:rsidR="008470FB" w14:paraId="5A457306"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16E1EE" w14:textId="77777777" w:rsidR="008470FB" w:rsidRDefault="00000000">
            <w:r>
              <w:rPr>
                <w:sz w:val="16"/>
              </w:rPr>
              <w:t>6</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9E64499" w14:textId="77777777" w:rsidR="008470FB" w:rsidRDefault="00000000">
            <w:r>
              <w:rPr>
                <w:sz w:val="16"/>
              </w:rPr>
              <w:t>Stabilitas: tidak ada error atau duplikasi elemen</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1E272F4" w14:textId="77777777" w:rsidR="008470FB" w:rsidRDefault="008470FB"/>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60DE84" w14:textId="77777777" w:rsidR="008470FB" w:rsidRDefault="008470FB"/>
        </w:tc>
      </w:tr>
    </w:tbl>
    <w:p w14:paraId="355A9DCC" w14:textId="77777777" w:rsidR="008470FB" w:rsidRDefault="008470FB">
      <w:pPr>
        <w:spacing w:after="60"/>
      </w:pPr>
    </w:p>
    <w:p w14:paraId="7064752C" w14:textId="77777777" w:rsidR="008470FB" w:rsidRDefault="00000000">
      <w:pPr>
        <w:pStyle w:val="FormLabel"/>
        <w:keepNext/>
        <w:rPr>
          <w:lang w:val="fi-FI"/>
        </w:rPr>
      </w:pPr>
      <w:r w:rsidRPr="00625589">
        <w:rPr>
          <w:lang w:val="fi-FI"/>
        </w:rPr>
        <w:t>Satu umpan balik dari rekan yang akan saya terapkan:</w:t>
      </w:r>
    </w:p>
    <w:tbl>
      <w:tblPr>
        <w:tblStyle w:val="TableGrid"/>
        <w:tblW w:w="0" w:type="auto"/>
        <w:tblLook w:val="04A0" w:firstRow="1" w:lastRow="0" w:firstColumn="1" w:lastColumn="0" w:noHBand="0" w:noVBand="1"/>
      </w:tblPr>
      <w:tblGrid>
        <w:gridCol w:w="10382"/>
      </w:tblGrid>
      <w:tr w:rsidR="008451EC" w14:paraId="3B4F8DAA" w14:textId="77777777" w:rsidTr="008451EC">
        <w:tc>
          <w:tcPr>
            <w:tcW w:w="10382" w:type="dxa"/>
          </w:tcPr>
          <w:p w14:paraId="28DA02A6" w14:textId="77777777" w:rsidR="008451EC" w:rsidRDefault="008451EC">
            <w:pPr>
              <w:pStyle w:val="FormLabel"/>
              <w:keepNext/>
              <w:rPr>
                <w:lang w:val="fi-FI"/>
              </w:rPr>
            </w:pPr>
          </w:p>
          <w:p w14:paraId="50F0A750" w14:textId="77777777" w:rsidR="008451EC" w:rsidRDefault="008451EC">
            <w:pPr>
              <w:pStyle w:val="FormLabel"/>
              <w:keepNext/>
              <w:rPr>
                <w:lang w:val="fi-FI"/>
              </w:rPr>
            </w:pPr>
          </w:p>
        </w:tc>
      </w:tr>
    </w:tbl>
    <w:p w14:paraId="72C618A7" w14:textId="77777777" w:rsidR="008451EC" w:rsidRPr="00625589" w:rsidRDefault="008451EC">
      <w:pPr>
        <w:pStyle w:val="FormLabel"/>
        <w:keepNext/>
        <w:rPr>
          <w:lang w:val="fi-FI"/>
        </w:rPr>
      </w:pPr>
    </w:p>
    <w:p w14:paraId="2F6E7E15" w14:textId="77777777" w:rsidR="008470FB" w:rsidRPr="00625589" w:rsidRDefault="00000000">
      <w:pPr>
        <w:pStyle w:val="Heading1"/>
        <w:spacing w:before="160" w:after="80"/>
        <w:rPr>
          <w:lang w:val="fi-FI"/>
        </w:rPr>
      </w:pPr>
      <w:r w:rsidRPr="00625589">
        <w:rPr>
          <w:lang w:val="fi-FI"/>
        </w:rPr>
        <w:t>H. Log Bantuan dan Penggunaan AI</w:t>
      </w:r>
    </w:p>
    <w:tbl>
      <w:tblPr>
        <w:tblW w:w="9820" w:type="dxa"/>
        <w:jc w:val="center"/>
        <w:tblLayout w:type="fixed"/>
        <w:tblLook w:val="04A0" w:firstRow="1" w:lastRow="0" w:firstColumn="1" w:lastColumn="0" w:noHBand="0" w:noVBand="1"/>
      </w:tblPr>
      <w:tblGrid>
        <w:gridCol w:w="9820"/>
      </w:tblGrid>
      <w:tr w:rsidR="008470FB" w14:paraId="22C5FBCF"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3CE7C6E4" w14:textId="77777777" w:rsidR="008470FB" w:rsidRDefault="00000000" w:rsidP="008451EC">
            <w:pPr>
              <w:jc w:val="both"/>
            </w:pPr>
            <w:r w:rsidRPr="00625589">
              <w:rPr>
                <w:b/>
                <w:color w:val="1F4E78"/>
                <w:sz w:val="19"/>
                <w:lang w:val="fi-FI"/>
              </w:rPr>
              <w:t xml:space="preserve">Prinsip  </w:t>
            </w:r>
            <w:r w:rsidRPr="00625589">
              <w:rPr>
                <w:sz w:val="19"/>
                <w:lang w:val="fi-FI"/>
              </w:rPr>
              <w:t xml:space="preserve">AI boleh membantu menjelaskan konsep atau memberi hint setelah ada percobaan. </w:t>
            </w:r>
            <w:r>
              <w:rPr>
                <w:sz w:val="19"/>
              </w:rPr>
              <w:t>Jawaban AI harus diverifikasi melalui dokumentasi, DevTools, Network, atau eksperimen mandiri.</w:t>
            </w:r>
          </w:p>
        </w:tc>
      </w:tr>
    </w:tbl>
    <w:p w14:paraId="205A0C04"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205"/>
        <w:gridCol w:w="2205"/>
        <w:gridCol w:w="1937"/>
        <w:gridCol w:w="2071"/>
      </w:tblGrid>
      <w:tr w:rsidR="008470FB" w:rsidRPr="00625589" w14:paraId="4808430D"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98BCACC"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Tanggal atau Fase</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2EFC9AD"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Pertanyaan atau Sumber</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418DC53"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Intisari Bantuan</w:t>
            </w:r>
          </w:p>
        </w:tc>
        <w:tc>
          <w:tcPr>
            <w:tcW w:w="19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8C913E6"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Hasil Verifikasi</w:t>
            </w:r>
          </w:p>
        </w:tc>
        <w:tc>
          <w:tcPr>
            <w:tcW w:w="207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50D3DC9" w14:textId="77777777" w:rsidR="008470FB" w:rsidRPr="008451EC" w:rsidRDefault="00000000">
            <w:pPr>
              <w:jc w:val="center"/>
              <w:rPr>
                <w:b/>
                <w:bCs/>
                <w:color w:val="FFFFFF" w:themeColor="background1"/>
                <w:sz w:val="16"/>
                <w:szCs w:val="16"/>
                <w:lang w:val="fi-FI"/>
              </w:rPr>
            </w:pPr>
            <w:r w:rsidRPr="008451EC">
              <w:rPr>
                <w:b/>
                <w:bCs/>
                <w:color w:val="FFFFFF" w:themeColor="background1"/>
                <w:sz w:val="16"/>
                <w:szCs w:val="16"/>
                <w:lang w:val="fi-FI"/>
              </w:rPr>
              <w:t>Penyesuaian atau Perubahan yang Saya Lakukan</w:t>
            </w:r>
          </w:p>
        </w:tc>
      </w:tr>
      <w:tr w:rsidR="008470FB" w:rsidRPr="00625589" w14:paraId="65382113"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0012D4E"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833CC2C"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2C8EBA"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6C35A2"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526D4E" w14:textId="77777777" w:rsidR="008470FB" w:rsidRPr="00625589" w:rsidRDefault="008470FB">
            <w:pPr>
              <w:rPr>
                <w:lang w:val="fi-FI"/>
              </w:rPr>
            </w:pPr>
          </w:p>
        </w:tc>
      </w:tr>
      <w:tr w:rsidR="008470FB" w:rsidRPr="00625589" w14:paraId="56FF035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59CAA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BFCF4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7F4DCD"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D8931A"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904049" w14:textId="77777777" w:rsidR="008470FB" w:rsidRPr="00625589" w:rsidRDefault="008470FB">
            <w:pPr>
              <w:rPr>
                <w:lang w:val="fi-FI"/>
              </w:rPr>
            </w:pPr>
          </w:p>
        </w:tc>
      </w:tr>
      <w:tr w:rsidR="008470FB" w:rsidRPr="00625589" w14:paraId="3FE2F070"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2F0941"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782B962"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0EDC56"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E27B345"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154ACB" w14:textId="77777777" w:rsidR="008470FB" w:rsidRPr="00625589" w:rsidRDefault="008470FB">
            <w:pPr>
              <w:rPr>
                <w:lang w:val="fi-FI"/>
              </w:rPr>
            </w:pPr>
          </w:p>
        </w:tc>
      </w:tr>
      <w:tr w:rsidR="008470FB" w:rsidRPr="00625589" w14:paraId="6B40BF5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ED65A"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E1F01F"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C59C4C"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09D8F6"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D54EE7" w14:textId="77777777" w:rsidR="008470FB" w:rsidRPr="00625589" w:rsidRDefault="008470FB">
            <w:pPr>
              <w:rPr>
                <w:lang w:val="fi-FI"/>
              </w:rPr>
            </w:pPr>
          </w:p>
        </w:tc>
      </w:tr>
      <w:tr w:rsidR="008470FB" w:rsidRPr="00625589" w14:paraId="645D2534"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FA75F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8CE955"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E06933"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30A529"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3D1BB8" w14:textId="77777777" w:rsidR="008470FB" w:rsidRPr="00625589" w:rsidRDefault="008470FB">
            <w:pPr>
              <w:rPr>
                <w:lang w:val="fi-FI"/>
              </w:rPr>
            </w:pPr>
          </w:p>
        </w:tc>
      </w:tr>
      <w:tr w:rsidR="008470FB" w:rsidRPr="00625589" w14:paraId="7305DDFF"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69210B"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258514" w14:textId="77777777" w:rsidR="008470FB" w:rsidRPr="00625589" w:rsidRDefault="008470FB">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6F2131" w14:textId="77777777" w:rsidR="008470FB" w:rsidRPr="00625589" w:rsidRDefault="008470FB">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4590EE0" w14:textId="77777777" w:rsidR="008470FB" w:rsidRPr="00625589" w:rsidRDefault="008470FB">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9C5215" w14:textId="77777777" w:rsidR="008470FB" w:rsidRPr="00625589" w:rsidRDefault="008470FB">
            <w:pPr>
              <w:rPr>
                <w:lang w:val="fi-FI"/>
              </w:rPr>
            </w:pPr>
          </w:p>
        </w:tc>
      </w:tr>
    </w:tbl>
    <w:p w14:paraId="43226ED5" w14:textId="77777777" w:rsidR="008470FB" w:rsidRPr="00625589" w:rsidRDefault="008470FB">
      <w:pPr>
        <w:spacing w:after="60"/>
        <w:rPr>
          <w:lang w:val="fi-FI"/>
        </w:rPr>
      </w:pPr>
    </w:p>
    <w:p w14:paraId="1B02AA23" w14:textId="77777777" w:rsidR="008470FB" w:rsidRDefault="00000000">
      <w:pPr>
        <w:pStyle w:val="FormLabel"/>
        <w:keepNext/>
        <w:rPr>
          <w:lang w:val="fi-FI"/>
        </w:rPr>
      </w:pPr>
      <w:r w:rsidRPr="00625589">
        <w:rPr>
          <w:lang w:val="fi-FI"/>
        </w:rPr>
        <w:lastRenderedPageBreak/>
        <w:t>Jika tidak menggunakan AI, jelaskan strategi debugging dan dokumentasi yang digunakan:</w:t>
      </w:r>
    </w:p>
    <w:tbl>
      <w:tblPr>
        <w:tblStyle w:val="TableGrid"/>
        <w:tblW w:w="0" w:type="auto"/>
        <w:tblLook w:val="04A0" w:firstRow="1" w:lastRow="0" w:firstColumn="1" w:lastColumn="0" w:noHBand="0" w:noVBand="1"/>
      </w:tblPr>
      <w:tblGrid>
        <w:gridCol w:w="10382"/>
      </w:tblGrid>
      <w:tr w:rsidR="008451EC" w14:paraId="135098CE" w14:textId="77777777" w:rsidTr="008451EC">
        <w:tc>
          <w:tcPr>
            <w:tcW w:w="10382" w:type="dxa"/>
          </w:tcPr>
          <w:p w14:paraId="35ADBFE5" w14:textId="77777777" w:rsidR="008451EC" w:rsidRDefault="008451EC">
            <w:pPr>
              <w:pStyle w:val="FormLabel"/>
              <w:keepNext/>
              <w:rPr>
                <w:lang w:val="fi-FI"/>
              </w:rPr>
            </w:pPr>
          </w:p>
          <w:p w14:paraId="2F84C399" w14:textId="77777777" w:rsidR="008451EC" w:rsidRDefault="008451EC">
            <w:pPr>
              <w:pStyle w:val="FormLabel"/>
              <w:keepNext/>
              <w:rPr>
                <w:lang w:val="fi-FI"/>
              </w:rPr>
            </w:pPr>
          </w:p>
        </w:tc>
      </w:tr>
    </w:tbl>
    <w:p w14:paraId="374FCB55" w14:textId="77777777" w:rsidR="008451EC" w:rsidRPr="00625589" w:rsidRDefault="008451EC">
      <w:pPr>
        <w:pStyle w:val="FormLabel"/>
        <w:keepNext/>
        <w:rPr>
          <w:lang w:val="fi-FI"/>
        </w:rPr>
      </w:pPr>
    </w:p>
    <w:p w14:paraId="5D5CD141" w14:textId="77777777" w:rsidR="008470FB" w:rsidRPr="00625589" w:rsidRDefault="00000000">
      <w:pPr>
        <w:pStyle w:val="Heading2"/>
        <w:spacing w:before="120"/>
        <w:rPr>
          <w:lang w:val="fi-FI"/>
        </w:rPr>
      </w:pPr>
      <w:r w:rsidRPr="00625589">
        <w:rPr>
          <w:lang w:val="fi-FI"/>
        </w:rPr>
        <w:t>H1. Bukti Pemahaman</w:t>
      </w:r>
    </w:p>
    <w:p w14:paraId="4CD48D5E" w14:textId="77777777" w:rsidR="008470FB" w:rsidRDefault="00000000">
      <w:pPr>
        <w:pStyle w:val="FormLabel"/>
        <w:keepNext/>
        <w:rPr>
          <w:lang w:val="fi-FI"/>
        </w:rPr>
      </w:pPr>
      <w:r w:rsidRPr="00625589">
        <w:rPr>
          <w:lang w:val="fi-FI"/>
        </w:rPr>
        <w:t>Pilih satu saran yang Anda terima. Jelaskan kembali konsepnya dengan bahasa sendiri:</w:t>
      </w:r>
    </w:p>
    <w:tbl>
      <w:tblPr>
        <w:tblStyle w:val="TableGrid"/>
        <w:tblW w:w="0" w:type="auto"/>
        <w:tblLook w:val="04A0" w:firstRow="1" w:lastRow="0" w:firstColumn="1" w:lastColumn="0" w:noHBand="0" w:noVBand="1"/>
      </w:tblPr>
      <w:tblGrid>
        <w:gridCol w:w="10382"/>
      </w:tblGrid>
      <w:tr w:rsidR="008451EC" w14:paraId="79BBD937" w14:textId="77777777" w:rsidTr="008451EC">
        <w:tc>
          <w:tcPr>
            <w:tcW w:w="10382" w:type="dxa"/>
          </w:tcPr>
          <w:p w14:paraId="592481F7" w14:textId="77777777" w:rsidR="008451EC" w:rsidRDefault="008451EC">
            <w:pPr>
              <w:pStyle w:val="FormLabel"/>
              <w:keepNext/>
              <w:rPr>
                <w:lang w:val="fi-FI"/>
              </w:rPr>
            </w:pPr>
          </w:p>
          <w:p w14:paraId="34AA062E" w14:textId="77777777" w:rsidR="008451EC" w:rsidRDefault="008451EC">
            <w:pPr>
              <w:pStyle w:val="FormLabel"/>
              <w:keepNext/>
              <w:rPr>
                <w:lang w:val="fi-FI"/>
              </w:rPr>
            </w:pPr>
          </w:p>
        </w:tc>
      </w:tr>
    </w:tbl>
    <w:p w14:paraId="1C622CED" w14:textId="77777777" w:rsidR="008451EC" w:rsidRPr="00625589" w:rsidRDefault="008451EC">
      <w:pPr>
        <w:pStyle w:val="FormLabel"/>
        <w:keepNext/>
        <w:rPr>
          <w:lang w:val="fi-FI"/>
        </w:rPr>
      </w:pPr>
    </w:p>
    <w:p w14:paraId="31C0DE44" w14:textId="77777777" w:rsidR="008470FB" w:rsidRDefault="00000000">
      <w:pPr>
        <w:pStyle w:val="FormLabel"/>
        <w:keepNext/>
      </w:pPr>
      <w:r>
        <w:t>Eksperimen yang membuktikan saran tersebut benar atau tidak:</w:t>
      </w:r>
    </w:p>
    <w:tbl>
      <w:tblPr>
        <w:tblStyle w:val="TableGrid"/>
        <w:tblW w:w="0" w:type="auto"/>
        <w:tblLook w:val="04A0" w:firstRow="1" w:lastRow="0" w:firstColumn="1" w:lastColumn="0" w:noHBand="0" w:noVBand="1"/>
      </w:tblPr>
      <w:tblGrid>
        <w:gridCol w:w="10382"/>
      </w:tblGrid>
      <w:tr w:rsidR="008451EC" w14:paraId="7CA07904" w14:textId="77777777" w:rsidTr="008451EC">
        <w:tc>
          <w:tcPr>
            <w:tcW w:w="10382" w:type="dxa"/>
          </w:tcPr>
          <w:p w14:paraId="0BC3AE97" w14:textId="77777777" w:rsidR="008451EC" w:rsidRDefault="008451EC">
            <w:pPr>
              <w:pStyle w:val="FormLabel"/>
              <w:keepNext/>
            </w:pPr>
          </w:p>
          <w:p w14:paraId="3ECA941A" w14:textId="77777777" w:rsidR="008451EC" w:rsidRDefault="008451EC">
            <w:pPr>
              <w:pStyle w:val="FormLabel"/>
              <w:keepNext/>
            </w:pPr>
          </w:p>
        </w:tc>
      </w:tr>
    </w:tbl>
    <w:p w14:paraId="402D9898" w14:textId="77777777" w:rsidR="008451EC" w:rsidRDefault="008451EC">
      <w:pPr>
        <w:pStyle w:val="FormLabel"/>
        <w:keepNext/>
      </w:pPr>
    </w:p>
    <w:p w14:paraId="562B404C" w14:textId="77777777" w:rsidR="008470FB" w:rsidRDefault="00000000">
      <w:pPr>
        <w:pStyle w:val="Heading2"/>
        <w:spacing w:before="120"/>
      </w:pPr>
      <w:r>
        <w:t>H2. Batas yang Saya Patuhi</w:t>
      </w:r>
    </w:p>
    <w:p w14:paraId="544E870A" w14:textId="77777777" w:rsidR="008470FB" w:rsidRDefault="00000000">
      <w:pPr>
        <w:spacing w:after="60"/>
      </w:pPr>
      <w:r>
        <w:t>☐ Saya menulis prediksi dan percobaan awal sendiri.</w:t>
      </w:r>
    </w:p>
    <w:p w14:paraId="639F65E5" w14:textId="77777777" w:rsidR="008470FB" w:rsidRDefault="00000000">
      <w:pPr>
        <w:spacing w:after="60"/>
      </w:pPr>
      <w:r>
        <w:t>☐ AI tidak menghasilkan seluruh Task 1, Task 2, Task 3, homework, atau mini project.</w:t>
      </w:r>
    </w:p>
    <w:p w14:paraId="7514E52B" w14:textId="77777777" w:rsidR="008470FB" w:rsidRDefault="00000000">
      <w:pPr>
        <w:spacing w:after="60"/>
      </w:pPr>
      <w:r>
        <w:t>☐ Pada debugging, saya membaca error, baris, selector, atau nilai aktual sebelum meminta hint.</w:t>
      </w:r>
    </w:p>
    <w:p w14:paraId="3DA8A0CD" w14:textId="77777777" w:rsidR="008470FB" w:rsidRDefault="00000000">
      <w:pPr>
        <w:spacing w:after="60"/>
      </w:pPr>
      <w:r>
        <w:t>☐ Prompt dan dampaknya dicatat ketika AI digunakan.</w:t>
      </w:r>
    </w:p>
    <w:p w14:paraId="092DADD2" w14:textId="12F8B51F" w:rsidR="008470FB" w:rsidRDefault="00000000">
      <w:pPr>
        <w:spacing w:after="60"/>
      </w:pPr>
      <w:r>
        <w:t>☐ Saya dapat menjelaskan dan mengubah kode tanpa AI saat cod</w:t>
      </w:r>
      <w:r w:rsidR="008B6789">
        <w:t>ing</w:t>
      </w:r>
      <w:r>
        <w:t>.</w:t>
      </w:r>
    </w:p>
    <w:p w14:paraId="7BED32CB" w14:textId="77777777" w:rsidR="008451EC" w:rsidRDefault="008451EC">
      <w:pPr>
        <w:spacing w:after="60"/>
      </w:pPr>
    </w:p>
    <w:p w14:paraId="3872007F" w14:textId="77777777" w:rsidR="008470FB" w:rsidRDefault="00000000">
      <w:pPr>
        <w:pStyle w:val="Heading1"/>
        <w:spacing w:before="160" w:after="80"/>
      </w:pPr>
      <w:r>
        <w:lastRenderedPageBreak/>
        <w:t>I. Lesson Learnt</w:t>
      </w:r>
    </w:p>
    <w:p w14:paraId="0889CC40" w14:textId="77777777" w:rsidR="008470FB" w:rsidRDefault="00000000">
      <w:pPr>
        <w:pStyle w:val="FormLabel"/>
        <w:keepNext/>
      </w:pPr>
      <w:r>
        <w:t>Konsep JavaScript: Konsep JavaScript apa yang sekarang dapat Anda jelaskan dengan contoh?</w:t>
      </w:r>
    </w:p>
    <w:tbl>
      <w:tblPr>
        <w:tblStyle w:val="TableGrid"/>
        <w:tblW w:w="0" w:type="auto"/>
        <w:tblLook w:val="04A0" w:firstRow="1" w:lastRow="0" w:firstColumn="1" w:lastColumn="0" w:noHBand="0" w:noVBand="1"/>
      </w:tblPr>
      <w:tblGrid>
        <w:gridCol w:w="10382"/>
      </w:tblGrid>
      <w:tr w:rsidR="008451EC" w14:paraId="6FD5904D" w14:textId="77777777" w:rsidTr="008451EC">
        <w:tc>
          <w:tcPr>
            <w:tcW w:w="10382" w:type="dxa"/>
          </w:tcPr>
          <w:p w14:paraId="09AD4625" w14:textId="77777777" w:rsidR="008451EC" w:rsidRDefault="008451EC">
            <w:pPr>
              <w:pStyle w:val="FormLabel"/>
              <w:keepNext/>
              <w:rPr>
                <w:lang w:val="fi-FI"/>
              </w:rPr>
            </w:pPr>
          </w:p>
          <w:p w14:paraId="253EA891" w14:textId="77777777" w:rsidR="008451EC" w:rsidRDefault="008451EC">
            <w:pPr>
              <w:pStyle w:val="FormLabel"/>
              <w:keepNext/>
              <w:rPr>
                <w:lang w:val="fi-FI"/>
              </w:rPr>
            </w:pPr>
          </w:p>
        </w:tc>
      </w:tr>
    </w:tbl>
    <w:p w14:paraId="3CDD68CB" w14:textId="77777777" w:rsidR="008470FB" w:rsidRPr="00625589" w:rsidRDefault="00000000">
      <w:pPr>
        <w:pStyle w:val="FormLabel"/>
        <w:keepNext/>
        <w:rPr>
          <w:lang w:val="fi-FI"/>
        </w:rPr>
      </w:pPr>
      <w:r w:rsidRPr="00625589">
        <w:rPr>
          <w:lang w:val="fi-FI"/>
        </w:rPr>
        <w:t>Sinkron dan Asinkron: Apa perbedaan terbesar yang Anda rasakan antara kode sinkron dan asinkron?</w:t>
      </w:r>
    </w:p>
    <w:tbl>
      <w:tblPr>
        <w:tblStyle w:val="TableGrid"/>
        <w:tblW w:w="0" w:type="auto"/>
        <w:tblLook w:val="04A0" w:firstRow="1" w:lastRow="0" w:firstColumn="1" w:lastColumn="0" w:noHBand="0" w:noVBand="1"/>
      </w:tblPr>
      <w:tblGrid>
        <w:gridCol w:w="10382"/>
      </w:tblGrid>
      <w:tr w:rsidR="008451EC" w14:paraId="40B36DE1" w14:textId="77777777" w:rsidTr="008451EC">
        <w:tc>
          <w:tcPr>
            <w:tcW w:w="10382" w:type="dxa"/>
          </w:tcPr>
          <w:p w14:paraId="61878BE6" w14:textId="77777777" w:rsidR="008451EC" w:rsidRDefault="008451EC">
            <w:pPr>
              <w:pStyle w:val="FormLabel"/>
              <w:keepNext/>
            </w:pPr>
          </w:p>
          <w:p w14:paraId="0DA9A88A" w14:textId="694E407E" w:rsidR="008451EC" w:rsidRDefault="008451EC">
            <w:pPr>
              <w:pStyle w:val="FormLabel"/>
              <w:keepNext/>
            </w:pPr>
          </w:p>
        </w:tc>
      </w:tr>
    </w:tbl>
    <w:p w14:paraId="6366D17B" w14:textId="77777777" w:rsidR="008470FB" w:rsidRDefault="00000000">
      <w:pPr>
        <w:pStyle w:val="FormLabel"/>
        <w:keepNext/>
      </w:pPr>
      <w:r>
        <w:t>Kesalahan yang Memberikan Pembelajaran: Error fetch atau JSON apa yang paling membantu pemahaman?</w:t>
      </w:r>
    </w:p>
    <w:tbl>
      <w:tblPr>
        <w:tblStyle w:val="TableGrid"/>
        <w:tblW w:w="0" w:type="auto"/>
        <w:tblLook w:val="04A0" w:firstRow="1" w:lastRow="0" w:firstColumn="1" w:lastColumn="0" w:noHBand="0" w:noVBand="1"/>
      </w:tblPr>
      <w:tblGrid>
        <w:gridCol w:w="10382"/>
      </w:tblGrid>
      <w:tr w:rsidR="008451EC" w14:paraId="03A45A04" w14:textId="77777777" w:rsidTr="008451EC">
        <w:tc>
          <w:tcPr>
            <w:tcW w:w="10382" w:type="dxa"/>
          </w:tcPr>
          <w:p w14:paraId="3A553BE4" w14:textId="77777777" w:rsidR="008451EC" w:rsidRDefault="008451EC">
            <w:pPr>
              <w:pStyle w:val="FormLabel"/>
              <w:keepNext/>
              <w:rPr>
                <w:lang w:val="fi-FI"/>
              </w:rPr>
            </w:pPr>
          </w:p>
          <w:p w14:paraId="1785D0B4" w14:textId="77777777" w:rsidR="008451EC" w:rsidRDefault="008451EC">
            <w:pPr>
              <w:pStyle w:val="FormLabel"/>
              <w:keepNext/>
              <w:rPr>
                <w:lang w:val="fi-FI"/>
              </w:rPr>
            </w:pPr>
          </w:p>
        </w:tc>
      </w:tr>
    </w:tbl>
    <w:p w14:paraId="4637E23E" w14:textId="77777777" w:rsidR="008470FB" w:rsidRPr="00625589" w:rsidRDefault="00000000">
      <w:pPr>
        <w:pStyle w:val="FormLabel"/>
        <w:keepNext/>
        <w:rPr>
          <w:lang w:val="fi-FI"/>
        </w:rPr>
      </w:pPr>
      <w:r w:rsidRPr="00625589">
        <w:rPr>
          <w:lang w:val="fi-FI"/>
        </w:rPr>
        <w:t>Keputusan Teknis: Keputusan teknis apa yang Anda ambil dan apa alasannya?</w:t>
      </w:r>
    </w:p>
    <w:tbl>
      <w:tblPr>
        <w:tblStyle w:val="TableGrid"/>
        <w:tblW w:w="0" w:type="auto"/>
        <w:tblLook w:val="04A0" w:firstRow="1" w:lastRow="0" w:firstColumn="1" w:lastColumn="0" w:noHBand="0" w:noVBand="1"/>
      </w:tblPr>
      <w:tblGrid>
        <w:gridCol w:w="10382"/>
      </w:tblGrid>
      <w:tr w:rsidR="008451EC" w14:paraId="4712E821" w14:textId="77777777" w:rsidTr="008451EC">
        <w:tc>
          <w:tcPr>
            <w:tcW w:w="10382" w:type="dxa"/>
          </w:tcPr>
          <w:p w14:paraId="3FB57AFA" w14:textId="77777777" w:rsidR="008451EC" w:rsidRDefault="008451EC">
            <w:pPr>
              <w:pStyle w:val="FormLabel"/>
              <w:keepNext/>
              <w:rPr>
                <w:lang w:val="fi-FI"/>
              </w:rPr>
            </w:pPr>
          </w:p>
          <w:p w14:paraId="148ED876" w14:textId="46BB1B31" w:rsidR="008451EC" w:rsidRDefault="008451EC">
            <w:pPr>
              <w:pStyle w:val="FormLabel"/>
              <w:keepNext/>
              <w:rPr>
                <w:lang w:val="fi-FI"/>
              </w:rPr>
            </w:pPr>
          </w:p>
        </w:tc>
      </w:tr>
    </w:tbl>
    <w:p w14:paraId="5627C7F8" w14:textId="77777777" w:rsidR="008470FB" w:rsidRPr="00625589" w:rsidRDefault="00000000">
      <w:pPr>
        <w:pStyle w:val="FormLabel"/>
        <w:keepNext/>
        <w:rPr>
          <w:lang w:val="fi-FI"/>
        </w:rPr>
      </w:pPr>
      <w:r w:rsidRPr="00625589">
        <w:rPr>
          <w:lang w:val="fi-FI"/>
        </w:rPr>
        <w:t>Kemandirian: Bagian mana yang diselesaikan tanpa bantuan?</w:t>
      </w:r>
    </w:p>
    <w:tbl>
      <w:tblPr>
        <w:tblStyle w:val="TableGrid"/>
        <w:tblW w:w="0" w:type="auto"/>
        <w:tblLook w:val="04A0" w:firstRow="1" w:lastRow="0" w:firstColumn="1" w:lastColumn="0" w:noHBand="0" w:noVBand="1"/>
      </w:tblPr>
      <w:tblGrid>
        <w:gridCol w:w="10382"/>
      </w:tblGrid>
      <w:tr w:rsidR="008451EC" w14:paraId="6E8D3CCC" w14:textId="77777777" w:rsidTr="008451EC">
        <w:tc>
          <w:tcPr>
            <w:tcW w:w="10382" w:type="dxa"/>
          </w:tcPr>
          <w:p w14:paraId="2B309218" w14:textId="77777777" w:rsidR="008451EC" w:rsidRDefault="008451EC">
            <w:pPr>
              <w:pStyle w:val="FormLabel"/>
              <w:keepNext/>
            </w:pPr>
          </w:p>
          <w:p w14:paraId="16163F76" w14:textId="02FF4493" w:rsidR="008451EC" w:rsidRDefault="008451EC">
            <w:pPr>
              <w:pStyle w:val="FormLabel"/>
              <w:keepNext/>
            </w:pPr>
          </w:p>
        </w:tc>
      </w:tr>
    </w:tbl>
    <w:p w14:paraId="61448257" w14:textId="680988EC" w:rsidR="008470FB" w:rsidRDefault="00000000">
      <w:pPr>
        <w:pStyle w:val="FormLabel"/>
        <w:keepNext/>
      </w:pPr>
      <w:r>
        <w:t xml:space="preserve">Umpan Balik Rekan: Umpan balik peer apa yang </w:t>
      </w:r>
      <w:r w:rsidR="006F6085">
        <w:t xml:space="preserve">anda </w:t>
      </w:r>
      <w:r>
        <w:t>terapkan?</w:t>
      </w:r>
    </w:p>
    <w:tbl>
      <w:tblPr>
        <w:tblStyle w:val="TableGrid"/>
        <w:tblW w:w="0" w:type="auto"/>
        <w:tblLook w:val="04A0" w:firstRow="1" w:lastRow="0" w:firstColumn="1" w:lastColumn="0" w:noHBand="0" w:noVBand="1"/>
      </w:tblPr>
      <w:tblGrid>
        <w:gridCol w:w="10382"/>
      </w:tblGrid>
      <w:tr w:rsidR="008451EC" w14:paraId="137C8DBD" w14:textId="77777777" w:rsidTr="008451EC">
        <w:tc>
          <w:tcPr>
            <w:tcW w:w="10382" w:type="dxa"/>
          </w:tcPr>
          <w:p w14:paraId="4452A088" w14:textId="77777777" w:rsidR="008451EC" w:rsidRDefault="008451EC">
            <w:pPr>
              <w:pStyle w:val="FormLabel"/>
              <w:keepNext/>
            </w:pPr>
          </w:p>
          <w:p w14:paraId="165344A1" w14:textId="77777777" w:rsidR="008451EC" w:rsidRDefault="008451EC">
            <w:pPr>
              <w:pStyle w:val="FormLabel"/>
              <w:keepNext/>
            </w:pPr>
          </w:p>
        </w:tc>
      </w:tr>
    </w:tbl>
    <w:p w14:paraId="37BD4766" w14:textId="7A2A1AA9" w:rsidR="008470FB" w:rsidRDefault="00000000">
      <w:pPr>
        <w:pStyle w:val="FormLabel"/>
        <w:keepNext/>
      </w:pPr>
      <w:r>
        <w:t>Target Berikutnya: Kompetensi apa yang menjadi target berikutnya?</w:t>
      </w:r>
    </w:p>
    <w:tbl>
      <w:tblPr>
        <w:tblStyle w:val="TableGrid"/>
        <w:tblW w:w="0" w:type="auto"/>
        <w:tblLook w:val="04A0" w:firstRow="1" w:lastRow="0" w:firstColumn="1" w:lastColumn="0" w:noHBand="0" w:noVBand="1"/>
      </w:tblPr>
      <w:tblGrid>
        <w:gridCol w:w="10382"/>
      </w:tblGrid>
      <w:tr w:rsidR="008451EC" w14:paraId="4B2954FA" w14:textId="77777777" w:rsidTr="008451EC">
        <w:tc>
          <w:tcPr>
            <w:tcW w:w="10382" w:type="dxa"/>
          </w:tcPr>
          <w:p w14:paraId="30C0919F" w14:textId="77777777" w:rsidR="008451EC" w:rsidRDefault="008451EC">
            <w:pPr>
              <w:pStyle w:val="FormLabel"/>
              <w:keepNext/>
            </w:pPr>
          </w:p>
          <w:p w14:paraId="40E2782E" w14:textId="77777777" w:rsidR="008451EC" w:rsidRDefault="008451EC">
            <w:pPr>
              <w:pStyle w:val="FormLabel"/>
              <w:keepNext/>
            </w:pPr>
          </w:p>
        </w:tc>
      </w:tr>
    </w:tbl>
    <w:p w14:paraId="6999D52D" w14:textId="77777777" w:rsidR="008451EC" w:rsidRDefault="008451EC">
      <w:pPr>
        <w:pStyle w:val="FormLabel"/>
        <w:keepNext/>
      </w:pPr>
    </w:p>
    <w:p w14:paraId="051E1B2E" w14:textId="77777777" w:rsidR="008470FB" w:rsidRDefault="00000000">
      <w:pPr>
        <w:pStyle w:val="Heading1"/>
        <w:spacing w:before="160" w:after="80"/>
      </w:pPr>
      <w:r>
        <w:t>J. Checklist Akhir Modul 2</w:t>
      </w:r>
    </w:p>
    <w:p w14:paraId="6F05549A" w14:textId="77777777" w:rsidR="008470FB" w:rsidRDefault="00000000">
      <w:pPr>
        <w:pStyle w:val="Heading2"/>
        <w:spacing w:before="120"/>
      </w:pPr>
      <w:r>
        <w:t>J1. Kualitas Kode dan Interaksi</w:t>
      </w:r>
    </w:p>
    <w:p w14:paraId="3A8B8E2F" w14:textId="77777777" w:rsidR="008470FB" w:rsidRDefault="00000000">
      <w:pPr>
        <w:spacing w:after="60"/>
      </w:pPr>
      <w:r>
        <w:t>☐ File JavaScript dipanggil dengan defer dan tidak menghasilkan error saat halaman dibuka.</w:t>
      </w:r>
    </w:p>
    <w:p w14:paraId="16DA6CD4" w14:textId="77777777" w:rsidR="008470FB" w:rsidRDefault="00000000">
      <w:pPr>
        <w:spacing w:after="60"/>
      </w:pPr>
      <w:r>
        <w:t>☐ Nama variabel dan function menjelaskan isi atau tindakan.</w:t>
      </w:r>
    </w:p>
    <w:p w14:paraId="548DCCFE" w14:textId="77777777" w:rsidR="008470FB" w:rsidRDefault="00000000">
      <w:pPr>
        <w:spacing w:after="60"/>
      </w:pPr>
      <w:r>
        <w:t>☐ Input dikonversi dan divalidasi sebelum digunakan.</w:t>
      </w:r>
    </w:p>
    <w:p w14:paraId="5EFE0D27" w14:textId="77777777" w:rsidR="008470FB" w:rsidRDefault="00000000">
      <w:pPr>
        <w:spacing w:after="60"/>
      </w:pPr>
      <w:r>
        <w:t>☐ Function logika dapat diuji terpisah dari DOM.</w:t>
      </w:r>
    </w:p>
    <w:p w14:paraId="534B8C0D" w14:textId="77777777" w:rsidR="008470FB" w:rsidRDefault="00000000">
      <w:pPr>
        <w:spacing w:after="60"/>
      </w:pPr>
      <w:r>
        <w:t>☐ Selector sesuai dengan HTML dan tidak ada null yang tidak dijelaskan.</w:t>
      </w:r>
    </w:p>
    <w:p w14:paraId="1448A45E" w14:textId="77777777" w:rsidR="008470FB" w:rsidRDefault="00000000">
      <w:pPr>
        <w:spacing w:after="60"/>
      </w:pPr>
      <w:r>
        <w:t>☐ Interaksi menggunakan addEventListener, bukan atribut event inline.</w:t>
      </w:r>
    </w:p>
    <w:p w14:paraId="41D6753A" w14:textId="77777777" w:rsidR="008470FB" w:rsidRDefault="00000000">
      <w:pPr>
        <w:spacing w:after="60"/>
      </w:pPr>
      <w:r>
        <w:t>☐ Perubahan visual memakai class CSS.</w:t>
      </w:r>
    </w:p>
    <w:p w14:paraId="5B5C0C0F" w14:textId="77777777" w:rsidR="008470FB" w:rsidRDefault="00000000">
      <w:pPr>
        <w:spacing w:after="60"/>
      </w:pPr>
      <w:r>
        <w:t>☐ Button dan form dapat digunakan dengan keyboard.</w:t>
      </w:r>
    </w:p>
    <w:p w14:paraId="75477B0E" w14:textId="77777777" w:rsidR="008470FB" w:rsidRDefault="00000000">
      <w:pPr>
        <w:spacing w:after="60"/>
      </w:pPr>
      <w:r>
        <w:t>☐ Pesan error spesifik dan tidak hanya mengandalkan warna.</w:t>
      </w:r>
    </w:p>
    <w:p w14:paraId="5248BF99" w14:textId="77777777" w:rsidR="008470FB" w:rsidRDefault="00000000">
      <w:pPr>
        <w:spacing w:after="60"/>
      </w:pPr>
      <w:r>
        <w:t>☐ Proses asynchronous memiliki state idle, loading, success, empty, dan error.</w:t>
      </w:r>
    </w:p>
    <w:p w14:paraId="4BEB1FA2" w14:textId="77777777" w:rsidR="008470FB" w:rsidRDefault="00000000">
      <w:pPr>
        <w:spacing w:after="60"/>
      </w:pPr>
      <w:r>
        <w:t>☐ fetch memeriksa response.ok dan menangani kegagalan HTTP atau parsing.</w:t>
      </w:r>
    </w:p>
    <w:p w14:paraId="16295588" w14:textId="77777777" w:rsidR="008470FB" w:rsidRDefault="00000000">
      <w:pPr>
        <w:spacing w:after="60"/>
      </w:pPr>
      <w:r>
        <w:t>☐ Tidak ada pesan error yang belum dijelaskan pada Console.</w:t>
      </w:r>
    </w:p>
    <w:p w14:paraId="4AC3076A" w14:textId="77777777" w:rsidR="008470FB" w:rsidRDefault="00000000">
      <w:pPr>
        <w:pStyle w:val="Heading2"/>
        <w:spacing w:before="120"/>
      </w:pPr>
      <w:r>
        <w:lastRenderedPageBreak/>
        <w:t>J2. Kelengkapan Pengumpulan</w:t>
      </w:r>
    </w:p>
    <w:tbl>
      <w:tblPr>
        <w:tblW w:w="9820" w:type="dxa"/>
        <w:jc w:val="center"/>
        <w:tblLayout w:type="fixed"/>
        <w:tblLook w:val="04A0" w:firstRow="1" w:lastRow="0" w:firstColumn="1" w:lastColumn="0" w:noHBand="0" w:noVBand="1"/>
      </w:tblPr>
      <w:tblGrid>
        <w:gridCol w:w="4425"/>
        <w:gridCol w:w="1107"/>
        <w:gridCol w:w="4288"/>
      </w:tblGrid>
      <w:tr w:rsidR="008470FB" w14:paraId="06B1D68E" w14:textId="77777777">
        <w:trPr>
          <w:cantSplit/>
          <w:tblHeader/>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005283" w14:textId="77777777" w:rsidR="008470FB" w:rsidRPr="0057485D" w:rsidRDefault="00000000">
            <w:pPr>
              <w:jc w:val="center"/>
              <w:rPr>
                <w:b/>
                <w:color w:val="FFFFFF" w:themeColor="background1"/>
                <w:sz w:val="16"/>
                <w:szCs w:val="16"/>
              </w:rPr>
            </w:pPr>
            <w:r w:rsidRPr="0057485D">
              <w:rPr>
                <w:b/>
                <w:color w:val="FFFFFF" w:themeColor="background1"/>
                <w:sz w:val="16"/>
                <w:szCs w:val="16"/>
              </w:rPr>
              <w:t>Komponen</w:t>
            </w:r>
          </w:p>
        </w:tc>
        <w:tc>
          <w:tcPr>
            <w:tcW w:w="110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6A3FBD" w14:textId="77777777" w:rsidR="008470FB" w:rsidRPr="0057485D" w:rsidRDefault="00000000">
            <w:pPr>
              <w:jc w:val="center"/>
              <w:rPr>
                <w:b/>
                <w:color w:val="FFFFFF" w:themeColor="background1"/>
                <w:sz w:val="16"/>
                <w:szCs w:val="16"/>
              </w:rPr>
            </w:pPr>
            <w:r w:rsidRPr="0057485D">
              <w:rPr>
                <w:b/>
                <w:color w:val="FFFFFF" w:themeColor="background1"/>
                <w:sz w:val="16"/>
                <w:szCs w:val="16"/>
              </w:rPr>
              <w:t>Status</w:t>
            </w:r>
          </w:p>
        </w:tc>
        <w:tc>
          <w:tcPr>
            <w:tcW w:w="428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1BE876" w14:textId="77777777" w:rsidR="008470FB" w:rsidRPr="0057485D" w:rsidRDefault="00000000">
            <w:pPr>
              <w:jc w:val="center"/>
              <w:rPr>
                <w:b/>
                <w:color w:val="FFFFFF" w:themeColor="background1"/>
                <w:sz w:val="16"/>
                <w:szCs w:val="16"/>
              </w:rPr>
            </w:pPr>
            <w:r w:rsidRPr="0057485D">
              <w:rPr>
                <w:b/>
                <w:color w:val="FFFFFF" w:themeColor="background1"/>
                <w:sz w:val="16"/>
                <w:szCs w:val="16"/>
              </w:rPr>
              <w:t>Lokasi atau Nama File</w:t>
            </w:r>
          </w:p>
        </w:tc>
      </w:tr>
      <w:tr w:rsidR="008470FB" w14:paraId="109D041F"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0B756" w14:textId="77777777" w:rsidR="008470FB" w:rsidRPr="0057485D" w:rsidRDefault="00000000">
            <w:pPr>
              <w:rPr>
                <w:sz w:val="16"/>
                <w:szCs w:val="16"/>
              </w:rPr>
            </w:pPr>
            <w:r w:rsidRPr="0057485D">
              <w:rPr>
                <w:sz w:val="16"/>
                <w:szCs w:val="16"/>
              </w:rPr>
              <w:t>Worksheet PDF</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064F76"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232706" w14:textId="77777777" w:rsidR="008470FB" w:rsidRPr="0057485D" w:rsidRDefault="008470FB">
            <w:pPr>
              <w:rPr>
                <w:sz w:val="16"/>
                <w:szCs w:val="16"/>
              </w:rPr>
            </w:pPr>
          </w:p>
        </w:tc>
      </w:tr>
      <w:tr w:rsidR="008470FB" w14:paraId="5A99057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2B3E529" w14:textId="77777777" w:rsidR="008470FB" w:rsidRPr="0057485D" w:rsidRDefault="00000000">
            <w:pPr>
              <w:rPr>
                <w:sz w:val="16"/>
                <w:szCs w:val="16"/>
              </w:rPr>
            </w:pPr>
            <w:r w:rsidRPr="0057485D">
              <w:rPr>
                <w:sz w:val="16"/>
                <w:szCs w:val="16"/>
              </w:rPr>
              <w:t>Task 1 beserta bukti pengujian</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6B562B"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D5AEA1" w14:textId="77777777" w:rsidR="008470FB" w:rsidRPr="0057485D" w:rsidRDefault="008470FB">
            <w:pPr>
              <w:rPr>
                <w:sz w:val="16"/>
                <w:szCs w:val="16"/>
              </w:rPr>
            </w:pPr>
          </w:p>
        </w:tc>
      </w:tr>
      <w:tr w:rsidR="008470FB" w14:paraId="3D6654A5"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73A22A" w14:textId="77777777" w:rsidR="008470FB" w:rsidRPr="0057485D" w:rsidRDefault="00000000">
            <w:pPr>
              <w:rPr>
                <w:sz w:val="16"/>
                <w:szCs w:val="16"/>
              </w:rPr>
            </w:pPr>
            <w:r w:rsidRPr="0057485D">
              <w:rPr>
                <w:sz w:val="16"/>
                <w:szCs w:val="16"/>
              </w:rPr>
              <w:t>Task 2 beserta tangkapan layar skenario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21005E"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18118E" w14:textId="77777777" w:rsidR="008470FB" w:rsidRPr="0057485D" w:rsidRDefault="008470FB">
            <w:pPr>
              <w:rPr>
                <w:sz w:val="16"/>
                <w:szCs w:val="16"/>
              </w:rPr>
            </w:pPr>
          </w:p>
        </w:tc>
      </w:tr>
      <w:tr w:rsidR="008470FB" w14:paraId="4CAE0463"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CA128A" w14:textId="77777777" w:rsidR="008470FB" w:rsidRPr="0057485D" w:rsidRDefault="00000000">
            <w:pPr>
              <w:rPr>
                <w:sz w:val="16"/>
                <w:szCs w:val="16"/>
              </w:rPr>
            </w:pPr>
            <w:r w:rsidRPr="0057485D">
              <w:rPr>
                <w:sz w:val="16"/>
                <w:szCs w:val="16"/>
              </w:rPr>
              <w:t>Task 3 beserta bukti dari Console dan Network</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835EE61"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06EC8F" w14:textId="77777777" w:rsidR="008470FB" w:rsidRPr="0057485D" w:rsidRDefault="008470FB">
            <w:pPr>
              <w:rPr>
                <w:sz w:val="16"/>
                <w:szCs w:val="16"/>
              </w:rPr>
            </w:pPr>
          </w:p>
        </w:tc>
      </w:tr>
      <w:tr w:rsidR="008470FB" w14:paraId="41326790"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B2D05" w14:textId="77777777" w:rsidR="008470FB" w:rsidRPr="0057485D" w:rsidRDefault="00000000">
            <w:pPr>
              <w:rPr>
                <w:sz w:val="16"/>
                <w:szCs w:val="16"/>
              </w:rPr>
            </w:pPr>
            <w:r w:rsidRPr="0057485D">
              <w:rPr>
                <w:sz w:val="16"/>
                <w:szCs w:val="16"/>
              </w:rPr>
              <w:t>Homework beserta minimal tujuh tangkapan layar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2AF79A"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A02A" w14:textId="77777777" w:rsidR="008470FB" w:rsidRPr="0057485D" w:rsidRDefault="008470FB">
            <w:pPr>
              <w:rPr>
                <w:sz w:val="16"/>
                <w:szCs w:val="16"/>
              </w:rPr>
            </w:pPr>
          </w:p>
        </w:tc>
      </w:tr>
      <w:tr w:rsidR="008470FB" w14:paraId="081B150D"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BBE657" w14:textId="77777777" w:rsidR="008470FB" w:rsidRPr="0057485D" w:rsidRDefault="00000000">
            <w:pPr>
              <w:rPr>
                <w:sz w:val="16"/>
                <w:szCs w:val="16"/>
              </w:rPr>
            </w:pPr>
            <w:r w:rsidRPr="0057485D">
              <w:rPr>
                <w:sz w:val="16"/>
                <w:szCs w:val="16"/>
              </w:rPr>
              <w:t>Mini project beserta README</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806814"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5A440" w14:textId="77777777" w:rsidR="008470FB" w:rsidRPr="0057485D" w:rsidRDefault="008470FB">
            <w:pPr>
              <w:rPr>
                <w:sz w:val="16"/>
                <w:szCs w:val="16"/>
              </w:rPr>
            </w:pPr>
          </w:p>
        </w:tc>
      </w:tr>
      <w:tr w:rsidR="008470FB" w14:paraId="77A2E911"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3597C" w14:textId="77777777" w:rsidR="008470FB" w:rsidRPr="0057485D" w:rsidRDefault="00000000">
            <w:pPr>
              <w:rPr>
                <w:sz w:val="16"/>
                <w:szCs w:val="16"/>
                <w:lang w:val="fi-FI"/>
              </w:rPr>
            </w:pPr>
            <w:r w:rsidRPr="0057485D">
              <w:rPr>
                <w:sz w:val="16"/>
                <w:szCs w:val="16"/>
                <w:lang w:val="fi-FI"/>
              </w:rPr>
              <w:t>Log bantuan dan penggunaan AI</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8CA1A5"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F22083E" w14:textId="77777777" w:rsidR="008470FB" w:rsidRPr="0057485D" w:rsidRDefault="008470FB">
            <w:pPr>
              <w:rPr>
                <w:sz w:val="16"/>
                <w:szCs w:val="16"/>
              </w:rPr>
            </w:pPr>
          </w:p>
        </w:tc>
      </w:tr>
      <w:tr w:rsidR="008470FB" w14:paraId="14E4FCB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D43A5F" w14:textId="77777777" w:rsidR="008470FB" w:rsidRPr="0057485D" w:rsidRDefault="00000000">
            <w:pPr>
              <w:rPr>
                <w:sz w:val="16"/>
                <w:szCs w:val="16"/>
              </w:rPr>
            </w:pPr>
            <w:r w:rsidRPr="0057485D">
              <w:rPr>
                <w:sz w:val="16"/>
                <w:szCs w:val="16"/>
              </w:rPr>
              <w:t>Repository atau deployment dapat diakses</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BD01877" w14:textId="77777777" w:rsidR="008470FB" w:rsidRPr="0057485D" w:rsidRDefault="00000000">
            <w:pPr>
              <w:rPr>
                <w:sz w:val="16"/>
                <w:szCs w:val="16"/>
              </w:rPr>
            </w:pPr>
            <w:r w:rsidRPr="0057485D">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4771CA" w14:textId="77777777" w:rsidR="008470FB" w:rsidRPr="0057485D" w:rsidRDefault="008470FB">
            <w:pPr>
              <w:rPr>
                <w:sz w:val="16"/>
                <w:szCs w:val="16"/>
              </w:rPr>
            </w:pPr>
          </w:p>
        </w:tc>
      </w:tr>
    </w:tbl>
    <w:p w14:paraId="2FBFEA5F" w14:textId="77777777" w:rsidR="008470FB" w:rsidRDefault="008470FB">
      <w:pPr>
        <w:spacing w:after="60"/>
      </w:pPr>
    </w:p>
    <w:p w14:paraId="708F1BF2" w14:textId="77777777" w:rsidR="008470FB" w:rsidRDefault="00000000">
      <w:pPr>
        <w:pStyle w:val="FormLabel"/>
        <w:keepNext/>
      </w:pPr>
      <w:r>
        <w:t>Catatan akhir sebelum mengumpulkan:</w:t>
      </w:r>
    </w:p>
    <w:tbl>
      <w:tblPr>
        <w:tblStyle w:val="TableGrid"/>
        <w:tblW w:w="0" w:type="auto"/>
        <w:tblLook w:val="04A0" w:firstRow="1" w:lastRow="0" w:firstColumn="1" w:lastColumn="0" w:noHBand="0" w:noVBand="1"/>
      </w:tblPr>
      <w:tblGrid>
        <w:gridCol w:w="10382"/>
      </w:tblGrid>
      <w:tr w:rsidR="0057485D" w14:paraId="5FB8F959" w14:textId="77777777" w:rsidTr="0057485D">
        <w:tc>
          <w:tcPr>
            <w:tcW w:w="10382" w:type="dxa"/>
          </w:tcPr>
          <w:p w14:paraId="7EE75CAD" w14:textId="77777777" w:rsidR="0057485D" w:rsidRDefault="0057485D">
            <w:pPr>
              <w:spacing w:after="60" w:line="204" w:lineRule="auto"/>
            </w:pPr>
          </w:p>
          <w:p w14:paraId="56C8CFE6" w14:textId="77777777" w:rsidR="0057485D" w:rsidRDefault="0057485D">
            <w:pPr>
              <w:spacing w:after="60" w:line="204" w:lineRule="auto"/>
            </w:pPr>
          </w:p>
          <w:p w14:paraId="63917EC3" w14:textId="77777777" w:rsidR="0057485D" w:rsidRDefault="0057485D">
            <w:pPr>
              <w:spacing w:after="60" w:line="204" w:lineRule="auto"/>
            </w:pPr>
          </w:p>
        </w:tc>
      </w:tr>
    </w:tbl>
    <w:p w14:paraId="5AE89BD1" w14:textId="5B068B29" w:rsidR="008470FB" w:rsidRDefault="008470FB">
      <w:pPr>
        <w:spacing w:after="60" w:line="204" w:lineRule="auto"/>
      </w:pPr>
    </w:p>
    <w:sectPr w:rsidR="008470FB" w:rsidSect="00034616">
      <w:headerReference w:type="default" r:id="rId76"/>
      <w:footerReference w:type="default" r:id="rId77"/>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6AEEA" w14:textId="77777777" w:rsidR="00E4593E" w:rsidRDefault="00E4593E">
      <w:pPr>
        <w:spacing w:after="0" w:line="240" w:lineRule="auto"/>
      </w:pPr>
      <w:r>
        <w:separator/>
      </w:r>
    </w:p>
  </w:endnote>
  <w:endnote w:type="continuationSeparator" w:id="0">
    <w:p w14:paraId="2A64F97F" w14:textId="77777777" w:rsidR="00E4593E" w:rsidRDefault="00E45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5CA0" w14:textId="77777777" w:rsidR="000C2188" w:rsidRPr="00625589" w:rsidRDefault="00000000">
    <w:pPr>
      <w:pStyle w:val="Footer"/>
      <w:jc w:val="right"/>
      <w:rPr>
        <w:lang w:val="fi-FI"/>
      </w:rPr>
    </w:pPr>
    <w:r w:rsidRPr="00625589">
      <w:rPr>
        <w:color w:val="666666"/>
        <w:sz w:val="16"/>
        <w:lang w:val="fi-FI"/>
      </w:rPr>
      <w:t xml:space="preserve">D3 Teknik Informatika  |  Modul 2: Vanilla JavaScript  |  </w:t>
    </w:r>
    <w:r w:rsidRPr="00625589">
      <w:rPr>
        <w:lang w:val="fi-FI"/>
      </w:rPr>
      <w:t xml:space="preserve">Halaman </w:t>
    </w:r>
    <w:r>
      <w:fldChar w:fldCharType="begin"/>
    </w:r>
    <w:r w:rsidRPr="00625589">
      <w:rPr>
        <w:lang w:val="fi-FI"/>
      </w:rPr>
      <w:instrText>PAGE</w:instrText>
    </w:r>
    <w:r>
      <w:fldChar w:fldCharType="separate"/>
    </w:r>
    <w:r w:rsidR="00E229A4" w:rsidRPr="00625589">
      <w:rPr>
        <w:noProof/>
        <w:lang w:val="fi-F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F937" w14:textId="77777777" w:rsidR="00E4593E" w:rsidRDefault="00E4593E">
      <w:pPr>
        <w:spacing w:after="0" w:line="240" w:lineRule="auto"/>
      </w:pPr>
      <w:r>
        <w:separator/>
      </w:r>
    </w:p>
  </w:footnote>
  <w:footnote w:type="continuationSeparator" w:id="0">
    <w:p w14:paraId="7E9039AC" w14:textId="77777777" w:rsidR="00E4593E" w:rsidRDefault="00E45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27C3" w14:textId="77777777" w:rsidR="000C2188" w:rsidRDefault="00000000">
    <w:pPr>
      <w:pStyle w:val="Header"/>
      <w:jc w:val="right"/>
    </w:pPr>
    <w:r>
      <w:rPr>
        <w:b/>
        <w:color w:val="666666"/>
        <w:sz w:val="16"/>
      </w:rPr>
      <w:t>PROYEK 3 · MODUL 2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64D"/>
    <w:rsid w:val="0004468F"/>
    <w:rsid w:val="0006063C"/>
    <w:rsid w:val="00067FA4"/>
    <w:rsid w:val="00087B00"/>
    <w:rsid w:val="00097B41"/>
    <w:rsid w:val="000A46E4"/>
    <w:rsid w:val="000C074F"/>
    <w:rsid w:val="000C2188"/>
    <w:rsid w:val="000E01A7"/>
    <w:rsid w:val="000F2945"/>
    <w:rsid w:val="000F5F08"/>
    <w:rsid w:val="001259D2"/>
    <w:rsid w:val="0015074B"/>
    <w:rsid w:val="00162FB4"/>
    <w:rsid w:val="00175540"/>
    <w:rsid w:val="001759ED"/>
    <w:rsid w:val="00211351"/>
    <w:rsid w:val="00290289"/>
    <w:rsid w:val="0029639D"/>
    <w:rsid w:val="002B30DD"/>
    <w:rsid w:val="002B4E32"/>
    <w:rsid w:val="003036F6"/>
    <w:rsid w:val="00326F90"/>
    <w:rsid w:val="003414CD"/>
    <w:rsid w:val="00374144"/>
    <w:rsid w:val="003847D1"/>
    <w:rsid w:val="003B697A"/>
    <w:rsid w:val="003E21F2"/>
    <w:rsid w:val="004107B9"/>
    <w:rsid w:val="0042087C"/>
    <w:rsid w:val="00430A66"/>
    <w:rsid w:val="00435591"/>
    <w:rsid w:val="004566FE"/>
    <w:rsid w:val="004701D3"/>
    <w:rsid w:val="004E6D1D"/>
    <w:rsid w:val="004F2907"/>
    <w:rsid w:val="00514040"/>
    <w:rsid w:val="00560938"/>
    <w:rsid w:val="0057485D"/>
    <w:rsid w:val="005B7E5F"/>
    <w:rsid w:val="005D6BC9"/>
    <w:rsid w:val="005D75F3"/>
    <w:rsid w:val="005F76F0"/>
    <w:rsid w:val="00625589"/>
    <w:rsid w:val="0064316C"/>
    <w:rsid w:val="00676195"/>
    <w:rsid w:val="00695E19"/>
    <w:rsid w:val="006A7700"/>
    <w:rsid w:val="006D0175"/>
    <w:rsid w:val="006D3DBA"/>
    <w:rsid w:val="006E21EE"/>
    <w:rsid w:val="006F6085"/>
    <w:rsid w:val="007049EF"/>
    <w:rsid w:val="00722D1F"/>
    <w:rsid w:val="00754B4A"/>
    <w:rsid w:val="007A69CC"/>
    <w:rsid w:val="007B59D9"/>
    <w:rsid w:val="00825BA5"/>
    <w:rsid w:val="008451EC"/>
    <w:rsid w:val="008470FB"/>
    <w:rsid w:val="008602A0"/>
    <w:rsid w:val="0087102C"/>
    <w:rsid w:val="00882916"/>
    <w:rsid w:val="008844DB"/>
    <w:rsid w:val="008B6789"/>
    <w:rsid w:val="008F59A8"/>
    <w:rsid w:val="00936909"/>
    <w:rsid w:val="00951973"/>
    <w:rsid w:val="00972283"/>
    <w:rsid w:val="009A5361"/>
    <w:rsid w:val="009D79D1"/>
    <w:rsid w:val="009F55C6"/>
    <w:rsid w:val="00A14A5F"/>
    <w:rsid w:val="00A40868"/>
    <w:rsid w:val="00A828A3"/>
    <w:rsid w:val="00A83D1C"/>
    <w:rsid w:val="00A84BD7"/>
    <w:rsid w:val="00AA1D8D"/>
    <w:rsid w:val="00AA389E"/>
    <w:rsid w:val="00AD1796"/>
    <w:rsid w:val="00B073E3"/>
    <w:rsid w:val="00B16C5C"/>
    <w:rsid w:val="00B47730"/>
    <w:rsid w:val="00B47DAA"/>
    <w:rsid w:val="00BA7178"/>
    <w:rsid w:val="00BE01FE"/>
    <w:rsid w:val="00BE623C"/>
    <w:rsid w:val="00C304A3"/>
    <w:rsid w:val="00C51268"/>
    <w:rsid w:val="00C873EE"/>
    <w:rsid w:val="00C9498C"/>
    <w:rsid w:val="00CB0664"/>
    <w:rsid w:val="00CD0BB7"/>
    <w:rsid w:val="00D01943"/>
    <w:rsid w:val="00D11C9E"/>
    <w:rsid w:val="00D47154"/>
    <w:rsid w:val="00D60823"/>
    <w:rsid w:val="00D849F8"/>
    <w:rsid w:val="00DA7A8A"/>
    <w:rsid w:val="00E079C9"/>
    <w:rsid w:val="00E229A4"/>
    <w:rsid w:val="00E27C55"/>
    <w:rsid w:val="00E323C7"/>
    <w:rsid w:val="00E4593E"/>
    <w:rsid w:val="00E46A59"/>
    <w:rsid w:val="00E84932"/>
    <w:rsid w:val="00EA5E47"/>
    <w:rsid w:val="00F153CF"/>
    <w:rsid w:val="00F153D3"/>
    <w:rsid w:val="00F30E82"/>
    <w:rsid w:val="00F560E2"/>
    <w:rsid w:val="00F6084C"/>
    <w:rsid w:val="00F92BF3"/>
    <w:rsid w:val="00FC263D"/>
    <w:rsid w:val="00FC693F"/>
    <w:rsid w:val="00FF46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8DDA"/>
  <w14:defaultImageDpi w14:val="300"/>
  <w15:docId w15:val="{40BE89FC-6C0F-43CB-B04F-CD24E036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5"/>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37</Pages>
  <Words>5680</Words>
  <Characters>32379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Worksheet Mahasiswa Modul 2 - Vanilla JavaScript dan Interaktivitas Web (Revisi)</vt:lpstr>
    </vt:vector>
  </TitlesOfParts>
  <Manager/>
  <Company/>
  <LinksUpToDate>false</LinksUpToDate>
  <CharactersWithSpaces>37984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2 - Vanilla JavaScript dan Interaktivitas Web (Revisi)</dc:title>
  <dc:subject>Proyek 3 - D3 Teknik Informatika</dc:subject>
  <dc:creator/>
  <cp:keywords>JavaScript, DOM, Event, Async, Fetch, Debugging, Worksheet</cp:keywords>
  <dc:description>generated by python-docx</dc:description>
  <cp:lastModifiedBy>SAHIZIDAN LUKMAN HAKIM</cp:lastModifiedBy>
  <cp:revision>38</cp:revision>
  <dcterms:created xsi:type="dcterms:W3CDTF">2013-12-23T23:15:00Z</dcterms:created>
  <dcterms:modified xsi:type="dcterms:W3CDTF">2026-09-18T07:01:00Z</dcterms:modified>
  <cp:category/>
</cp:coreProperties>
</file>